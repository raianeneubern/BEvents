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F6E79" w14:textId="5A60098E" w:rsidR="006E3AA5" w:rsidRPr="004A046A" w:rsidRDefault="002014DF" w:rsidP="005E2258">
      <w:pPr>
        <w:pStyle w:val="Ttulo1"/>
        <w:rPr>
          <w:rFonts w:ascii="Arial" w:hAnsi="Arial" w:cs="Arial"/>
          <w:color w:val="auto"/>
          <w:sz w:val="32"/>
          <w:szCs w:val="32"/>
        </w:rPr>
      </w:pPr>
      <w:proofErr w:type="spellStart"/>
      <w:r w:rsidRPr="004A046A">
        <w:rPr>
          <w:rFonts w:ascii="Arial" w:hAnsi="Arial" w:cs="Arial"/>
          <w:color w:val="auto"/>
          <w:sz w:val="32"/>
          <w:szCs w:val="32"/>
        </w:rPr>
        <w:t>Atividade</w:t>
      </w:r>
      <w:proofErr w:type="spellEnd"/>
      <w:r w:rsidR="0092596B" w:rsidRPr="004A046A">
        <w:rPr>
          <w:rFonts w:ascii="Arial" w:hAnsi="Arial" w:cs="Arial"/>
          <w:color w:val="auto"/>
          <w:sz w:val="32"/>
          <w:szCs w:val="32"/>
        </w:rPr>
        <w:t xml:space="preserve"> </w:t>
      </w:r>
      <w:r w:rsidRPr="004A046A">
        <w:rPr>
          <w:rFonts w:ascii="Arial" w:hAnsi="Arial" w:cs="Arial"/>
          <w:color w:val="auto"/>
          <w:sz w:val="32"/>
          <w:szCs w:val="32"/>
        </w:rPr>
        <w:t xml:space="preserve">– </w:t>
      </w:r>
      <w:proofErr w:type="spellStart"/>
      <w:r w:rsidRPr="004A046A">
        <w:rPr>
          <w:rFonts w:ascii="Arial" w:hAnsi="Arial" w:cs="Arial"/>
          <w:color w:val="auto"/>
          <w:sz w:val="32"/>
          <w:szCs w:val="32"/>
        </w:rPr>
        <w:t>Gestão</w:t>
      </w:r>
      <w:proofErr w:type="spellEnd"/>
      <w:r w:rsidRPr="004A046A">
        <w:rPr>
          <w:rFonts w:ascii="Arial" w:hAnsi="Arial" w:cs="Arial"/>
          <w:color w:val="auto"/>
          <w:sz w:val="32"/>
          <w:szCs w:val="32"/>
        </w:rPr>
        <w:t xml:space="preserve"> de </w:t>
      </w:r>
      <w:proofErr w:type="spellStart"/>
      <w:r w:rsidRPr="004A046A">
        <w:rPr>
          <w:rFonts w:ascii="Arial" w:hAnsi="Arial" w:cs="Arial"/>
          <w:color w:val="auto"/>
          <w:sz w:val="32"/>
          <w:szCs w:val="32"/>
        </w:rPr>
        <w:t>Conteúdo</w:t>
      </w:r>
      <w:proofErr w:type="spellEnd"/>
      <w:r w:rsidRPr="004A046A">
        <w:rPr>
          <w:rFonts w:ascii="Arial" w:hAnsi="Arial" w:cs="Arial"/>
          <w:color w:val="auto"/>
          <w:sz w:val="32"/>
          <w:szCs w:val="32"/>
        </w:rPr>
        <w:t xml:space="preserve"> Web</w:t>
      </w:r>
    </w:p>
    <w:p w14:paraId="368DE582" w14:textId="4EE98FE8" w:rsidR="006E3AA5" w:rsidRPr="004A046A" w:rsidRDefault="002014DF" w:rsidP="002014DF">
      <w:pPr>
        <w:spacing w:line="360" w:lineRule="auto"/>
        <w:rPr>
          <w:rFonts w:ascii="Arial" w:hAnsi="Arial" w:cs="Arial"/>
          <w:sz w:val="28"/>
          <w:szCs w:val="28"/>
        </w:rPr>
      </w:pPr>
      <w:r w:rsidRPr="004A046A">
        <w:rPr>
          <w:rFonts w:ascii="Arial" w:hAnsi="Arial" w:cs="Arial"/>
          <w:sz w:val="28"/>
          <w:szCs w:val="28"/>
        </w:rPr>
        <w:br/>
        <w:t xml:space="preserve">A </w:t>
      </w:r>
      <w:proofErr w:type="spellStart"/>
      <w:r w:rsidRPr="004A046A">
        <w:rPr>
          <w:rFonts w:ascii="Arial" w:hAnsi="Arial" w:cs="Arial"/>
          <w:sz w:val="28"/>
          <w:szCs w:val="28"/>
        </w:rPr>
        <w:t>gestão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de </w:t>
      </w:r>
      <w:proofErr w:type="spellStart"/>
      <w:r w:rsidRPr="004A046A">
        <w:rPr>
          <w:rFonts w:ascii="Arial" w:hAnsi="Arial" w:cs="Arial"/>
          <w:sz w:val="28"/>
          <w:szCs w:val="28"/>
        </w:rPr>
        <w:t>conteúdo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web </w:t>
      </w:r>
      <w:proofErr w:type="spellStart"/>
      <w:r w:rsidRPr="004A046A">
        <w:rPr>
          <w:rFonts w:ascii="Arial" w:hAnsi="Arial" w:cs="Arial"/>
          <w:sz w:val="28"/>
          <w:szCs w:val="28"/>
        </w:rPr>
        <w:t>envolve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A046A">
        <w:rPr>
          <w:rFonts w:ascii="Arial" w:hAnsi="Arial" w:cs="Arial"/>
          <w:sz w:val="28"/>
          <w:szCs w:val="28"/>
        </w:rPr>
        <w:t>todo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o </w:t>
      </w:r>
      <w:proofErr w:type="spellStart"/>
      <w:r w:rsidRPr="004A046A">
        <w:rPr>
          <w:rFonts w:ascii="Arial" w:hAnsi="Arial" w:cs="Arial"/>
          <w:sz w:val="28"/>
          <w:szCs w:val="28"/>
        </w:rPr>
        <w:t>processo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de </w:t>
      </w:r>
      <w:proofErr w:type="spellStart"/>
      <w:r w:rsidRPr="004A046A">
        <w:rPr>
          <w:rFonts w:ascii="Arial" w:hAnsi="Arial" w:cs="Arial"/>
          <w:sz w:val="28"/>
          <w:szCs w:val="28"/>
        </w:rPr>
        <w:t>planejar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4A046A">
        <w:rPr>
          <w:rFonts w:ascii="Arial" w:hAnsi="Arial" w:cs="Arial"/>
          <w:sz w:val="28"/>
          <w:szCs w:val="28"/>
        </w:rPr>
        <w:t>criar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4A046A">
        <w:rPr>
          <w:rFonts w:ascii="Arial" w:hAnsi="Arial" w:cs="Arial"/>
          <w:sz w:val="28"/>
          <w:szCs w:val="28"/>
        </w:rPr>
        <w:t>organizar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e </w:t>
      </w:r>
      <w:proofErr w:type="spellStart"/>
      <w:r w:rsidRPr="004A046A">
        <w:rPr>
          <w:rFonts w:ascii="Arial" w:hAnsi="Arial" w:cs="Arial"/>
          <w:sz w:val="28"/>
          <w:szCs w:val="28"/>
        </w:rPr>
        <w:t>manter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A046A">
        <w:rPr>
          <w:rFonts w:ascii="Arial" w:hAnsi="Arial" w:cs="Arial"/>
          <w:sz w:val="28"/>
          <w:szCs w:val="28"/>
        </w:rPr>
        <w:t>informações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A046A">
        <w:rPr>
          <w:rFonts w:ascii="Arial" w:hAnsi="Arial" w:cs="Arial"/>
          <w:sz w:val="28"/>
          <w:szCs w:val="28"/>
        </w:rPr>
        <w:t>em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um site, </w:t>
      </w:r>
      <w:proofErr w:type="spellStart"/>
      <w:r w:rsidRPr="004A046A">
        <w:rPr>
          <w:rFonts w:ascii="Arial" w:hAnsi="Arial" w:cs="Arial"/>
          <w:sz w:val="28"/>
          <w:szCs w:val="28"/>
        </w:rPr>
        <w:t>visando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sempre </w:t>
      </w:r>
      <w:proofErr w:type="spellStart"/>
      <w:r w:rsidRPr="004A046A">
        <w:rPr>
          <w:rFonts w:ascii="Arial" w:hAnsi="Arial" w:cs="Arial"/>
          <w:sz w:val="28"/>
          <w:szCs w:val="28"/>
        </w:rPr>
        <w:t>uma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boa </w:t>
      </w:r>
      <w:proofErr w:type="spellStart"/>
      <w:r w:rsidRPr="004A046A">
        <w:rPr>
          <w:rFonts w:ascii="Arial" w:hAnsi="Arial" w:cs="Arial"/>
          <w:sz w:val="28"/>
          <w:szCs w:val="28"/>
        </w:rPr>
        <w:t>experiência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para </w:t>
      </w:r>
      <w:proofErr w:type="spellStart"/>
      <w:r w:rsidRPr="004A046A">
        <w:rPr>
          <w:rFonts w:ascii="Arial" w:hAnsi="Arial" w:cs="Arial"/>
          <w:sz w:val="28"/>
          <w:szCs w:val="28"/>
        </w:rPr>
        <w:t>os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A046A">
        <w:rPr>
          <w:rFonts w:ascii="Arial" w:hAnsi="Arial" w:cs="Arial"/>
          <w:sz w:val="28"/>
          <w:szCs w:val="28"/>
        </w:rPr>
        <w:t>usuários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. Com o </w:t>
      </w:r>
      <w:proofErr w:type="spellStart"/>
      <w:r w:rsidRPr="004A046A">
        <w:rPr>
          <w:rFonts w:ascii="Arial" w:hAnsi="Arial" w:cs="Arial"/>
          <w:sz w:val="28"/>
          <w:szCs w:val="28"/>
        </w:rPr>
        <w:t>uso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de ferramentas </w:t>
      </w:r>
      <w:proofErr w:type="spellStart"/>
      <w:r w:rsidRPr="004A046A">
        <w:rPr>
          <w:rFonts w:ascii="Arial" w:hAnsi="Arial" w:cs="Arial"/>
          <w:sz w:val="28"/>
          <w:szCs w:val="28"/>
        </w:rPr>
        <w:t>como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o WordPress, </w:t>
      </w:r>
      <w:proofErr w:type="spellStart"/>
      <w:r w:rsidRPr="004A046A">
        <w:rPr>
          <w:rFonts w:ascii="Arial" w:hAnsi="Arial" w:cs="Arial"/>
          <w:sz w:val="28"/>
          <w:szCs w:val="28"/>
        </w:rPr>
        <w:t>ficou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A046A">
        <w:rPr>
          <w:rFonts w:ascii="Arial" w:hAnsi="Arial" w:cs="Arial"/>
          <w:sz w:val="28"/>
          <w:szCs w:val="28"/>
        </w:rPr>
        <w:t>muito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A046A">
        <w:rPr>
          <w:rFonts w:ascii="Arial" w:hAnsi="Arial" w:cs="Arial"/>
          <w:sz w:val="28"/>
          <w:szCs w:val="28"/>
        </w:rPr>
        <w:t>mais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A046A">
        <w:rPr>
          <w:rFonts w:ascii="Arial" w:hAnsi="Arial" w:cs="Arial"/>
          <w:sz w:val="28"/>
          <w:szCs w:val="28"/>
        </w:rPr>
        <w:t>fácil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A046A">
        <w:rPr>
          <w:rFonts w:ascii="Arial" w:hAnsi="Arial" w:cs="Arial"/>
          <w:sz w:val="28"/>
          <w:szCs w:val="28"/>
        </w:rPr>
        <w:t>criar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e </w:t>
      </w:r>
      <w:proofErr w:type="spellStart"/>
      <w:r w:rsidRPr="004A046A">
        <w:rPr>
          <w:rFonts w:ascii="Arial" w:hAnsi="Arial" w:cs="Arial"/>
          <w:sz w:val="28"/>
          <w:szCs w:val="28"/>
        </w:rPr>
        <w:t>gerenciar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A046A">
        <w:rPr>
          <w:rFonts w:ascii="Arial" w:hAnsi="Arial" w:cs="Arial"/>
          <w:sz w:val="28"/>
          <w:szCs w:val="28"/>
        </w:rPr>
        <w:t>páginas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, blogs, </w:t>
      </w:r>
      <w:proofErr w:type="spellStart"/>
      <w:r w:rsidRPr="004A046A">
        <w:rPr>
          <w:rFonts w:ascii="Arial" w:hAnsi="Arial" w:cs="Arial"/>
          <w:sz w:val="28"/>
          <w:szCs w:val="28"/>
        </w:rPr>
        <w:t>portfólios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A046A">
        <w:rPr>
          <w:rFonts w:ascii="Arial" w:hAnsi="Arial" w:cs="Arial"/>
          <w:sz w:val="28"/>
          <w:szCs w:val="28"/>
        </w:rPr>
        <w:t>ou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sites </w:t>
      </w:r>
      <w:proofErr w:type="spellStart"/>
      <w:r w:rsidRPr="004A046A">
        <w:rPr>
          <w:rFonts w:ascii="Arial" w:hAnsi="Arial" w:cs="Arial"/>
          <w:sz w:val="28"/>
          <w:szCs w:val="28"/>
        </w:rPr>
        <w:t>institucionais</w:t>
      </w:r>
      <w:proofErr w:type="spellEnd"/>
      <w:r w:rsidRPr="004A046A">
        <w:rPr>
          <w:rFonts w:ascii="Arial" w:hAnsi="Arial" w:cs="Arial"/>
          <w:sz w:val="28"/>
          <w:szCs w:val="28"/>
        </w:rPr>
        <w:t>.</w:t>
      </w:r>
      <w:r w:rsidRPr="004A046A">
        <w:rPr>
          <w:rFonts w:ascii="Arial" w:hAnsi="Arial" w:cs="Arial"/>
          <w:sz w:val="28"/>
          <w:szCs w:val="28"/>
        </w:rPr>
        <w:br/>
      </w:r>
      <w:r w:rsidRPr="004A046A">
        <w:rPr>
          <w:rFonts w:ascii="Arial" w:hAnsi="Arial" w:cs="Arial"/>
          <w:sz w:val="28"/>
          <w:szCs w:val="28"/>
        </w:rPr>
        <w:br/>
      </w:r>
      <w:proofErr w:type="spellStart"/>
      <w:r w:rsidRPr="004A046A">
        <w:rPr>
          <w:rFonts w:ascii="Arial" w:hAnsi="Arial" w:cs="Arial"/>
          <w:sz w:val="28"/>
          <w:szCs w:val="28"/>
        </w:rPr>
        <w:t>Além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de </w:t>
      </w:r>
      <w:proofErr w:type="spellStart"/>
      <w:r w:rsidRPr="004A046A">
        <w:rPr>
          <w:rFonts w:ascii="Arial" w:hAnsi="Arial" w:cs="Arial"/>
          <w:sz w:val="28"/>
          <w:szCs w:val="28"/>
        </w:rPr>
        <w:t>construir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um site, é </w:t>
      </w:r>
      <w:proofErr w:type="spellStart"/>
      <w:r w:rsidRPr="004A046A">
        <w:rPr>
          <w:rFonts w:ascii="Arial" w:hAnsi="Arial" w:cs="Arial"/>
          <w:sz w:val="28"/>
          <w:szCs w:val="28"/>
        </w:rPr>
        <w:t>necessário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A046A">
        <w:rPr>
          <w:rFonts w:ascii="Arial" w:hAnsi="Arial" w:cs="Arial"/>
          <w:sz w:val="28"/>
          <w:szCs w:val="28"/>
        </w:rPr>
        <w:t>pensar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A046A">
        <w:rPr>
          <w:rFonts w:ascii="Arial" w:hAnsi="Arial" w:cs="Arial"/>
          <w:sz w:val="28"/>
          <w:szCs w:val="28"/>
        </w:rPr>
        <w:t>em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A046A">
        <w:rPr>
          <w:rFonts w:ascii="Arial" w:hAnsi="Arial" w:cs="Arial"/>
          <w:sz w:val="28"/>
          <w:szCs w:val="28"/>
        </w:rPr>
        <w:t>aspectos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A046A">
        <w:rPr>
          <w:rFonts w:ascii="Arial" w:hAnsi="Arial" w:cs="Arial"/>
          <w:sz w:val="28"/>
          <w:szCs w:val="28"/>
        </w:rPr>
        <w:t>como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A046A">
        <w:rPr>
          <w:rFonts w:ascii="Arial" w:hAnsi="Arial" w:cs="Arial"/>
          <w:sz w:val="28"/>
          <w:szCs w:val="28"/>
        </w:rPr>
        <w:t>usabilidade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4A046A">
        <w:rPr>
          <w:rFonts w:ascii="Arial" w:hAnsi="Arial" w:cs="Arial"/>
          <w:sz w:val="28"/>
          <w:szCs w:val="28"/>
        </w:rPr>
        <w:t>estrutura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dos menus, </w:t>
      </w:r>
      <w:proofErr w:type="spellStart"/>
      <w:r w:rsidRPr="004A046A">
        <w:rPr>
          <w:rFonts w:ascii="Arial" w:hAnsi="Arial" w:cs="Arial"/>
          <w:sz w:val="28"/>
          <w:szCs w:val="28"/>
        </w:rPr>
        <w:t>clareza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das </w:t>
      </w:r>
      <w:proofErr w:type="spellStart"/>
      <w:r w:rsidRPr="004A046A">
        <w:rPr>
          <w:rFonts w:ascii="Arial" w:hAnsi="Arial" w:cs="Arial"/>
          <w:sz w:val="28"/>
          <w:szCs w:val="28"/>
        </w:rPr>
        <w:t>informações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e </w:t>
      </w:r>
      <w:proofErr w:type="spellStart"/>
      <w:r w:rsidRPr="004A046A">
        <w:rPr>
          <w:rFonts w:ascii="Arial" w:hAnsi="Arial" w:cs="Arial"/>
          <w:sz w:val="28"/>
          <w:szCs w:val="28"/>
        </w:rPr>
        <w:t>até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A046A">
        <w:rPr>
          <w:rFonts w:ascii="Arial" w:hAnsi="Arial" w:cs="Arial"/>
          <w:sz w:val="28"/>
          <w:szCs w:val="28"/>
        </w:rPr>
        <w:t>mesmo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A046A">
        <w:rPr>
          <w:rFonts w:ascii="Arial" w:hAnsi="Arial" w:cs="Arial"/>
          <w:sz w:val="28"/>
          <w:szCs w:val="28"/>
        </w:rPr>
        <w:t>em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A046A">
        <w:rPr>
          <w:rFonts w:ascii="Arial" w:hAnsi="Arial" w:cs="Arial"/>
          <w:sz w:val="28"/>
          <w:szCs w:val="28"/>
        </w:rPr>
        <w:t>práticas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A046A">
        <w:rPr>
          <w:rFonts w:ascii="Arial" w:hAnsi="Arial" w:cs="Arial"/>
          <w:sz w:val="28"/>
          <w:szCs w:val="28"/>
        </w:rPr>
        <w:t>como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SEO, que </w:t>
      </w:r>
      <w:proofErr w:type="spellStart"/>
      <w:r w:rsidRPr="004A046A">
        <w:rPr>
          <w:rFonts w:ascii="Arial" w:hAnsi="Arial" w:cs="Arial"/>
          <w:sz w:val="28"/>
          <w:szCs w:val="28"/>
        </w:rPr>
        <w:t>ajudam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o site a ser </w:t>
      </w:r>
      <w:proofErr w:type="spellStart"/>
      <w:r w:rsidRPr="004A046A">
        <w:rPr>
          <w:rFonts w:ascii="Arial" w:hAnsi="Arial" w:cs="Arial"/>
          <w:sz w:val="28"/>
          <w:szCs w:val="28"/>
        </w:rPr>
        <w:t>encontrado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A046A">
        <w:rPr>
          <w:rFonts w:ascii="Arial" w:hAnsi="Arial" w:cs="Arial"/>
          <w:sz w:val="28"/>
          <w:szCs w:val="28"/>
        </w:rPr>
        <w:t>nos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A046A">
        <w:rPr>
          <w:rFonts w:ascii="Arial" w:hAnsi="Arial" w:cs="Arial"/>
          <w:sz w:val="28"/>
          <w:szCs w:val="28"/>
        </w:rPr>
        <w:t>mecanismos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de </w:t>
      </w:r>
      <w:proofErr w:type="spellStart"/>
      <w:r w:rsidRPr="004A046A">
        <w:rPr>
          <w:rFonts w:ascii="Arial" w:hAnsi="Arial" w:cs="Arial"/>
          <w:sz w:val="28"/>
          <w:szCs w:val="28"/>
        </w:rPr>
        <w:t>busca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4A046A">
        <w:rPr>
          <w:rFonts w:ascii="Arial" w:hAnsi="Arial" w:cs="Arial"/>
          <w:sz w:val="28"/>
          <w:szCs w:val="28"/>
        </w:rPr>
        <w:t>como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o Google. </w:t>
      </w:r>
      <w:proofErr w:type="spellStart"/>
      <w:r w:rsidRPr="004A046A">
        <w:rPr>
          <w:rFonts w:ascii="Arial" w:hAnsi="Arial" w:cs="Arial"/>
          <w:sz w:val="28"/>
          <w:szCs w:val="28"/>
        </w:rPr>
        <w:t>Também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é fundamental </w:t>
      </w:r>
      <w:proofErr w:type="spellStart"/>
      <w:r w:rsidRPr="004A046A">
        <w:rPr>
          <w:rFonts w:ascii="Arial" w:hAnsi="Arial" w:cs="Arial"/>
          <w:sz w:val="28"/>
          <w:szCs w:val="28"/>
        </w:rPr>
        <w:t>avaliar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a </w:t>
      </w:r>
      <w:proofErr w:type="spellStart"/>
      <w:r w:rsidRPr="004A046A">
        <w:rPr>
          <w:rFonts w:ascii="Arial" w:hAnsi="Arial" w:cs="Arial"/>
          <w:sz w:val="28"/>
          <w:szCs w:val="28"/>
        </w:rPr>
        <w:t>qualidade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do site, </w:t>
      </w:r>
      <w:proofErr w:type="spellStart"/>
      <w:r w:rsidRPr="004A046A">
        <w:rPr>
          <w:rFonts w:ascii="Arial" w:hAnsi="Arial" w:cs="Arial"/>
          <w:sz w:val="28"/>
          <w:szCs w:val="28"/>
        </w:rPr>
        <w:t>utilizando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ferramentas </w:t>
      </w:r>
      <w:proofErr w:type="spellStart"/>
      <w:r w:rsidRPr="004A046A">
        <w:rPr>
          <w:rFonts w:ascii="Arial" w:hAnsi="Arial" w:cs="Arial"/>
          <w:sz w:val="28"/>
          <w:szCs w:val="28"/>
        </w:rPr>
        <w:t>como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o Lighthouse, </w:t>
      </w:r>
      <w:proofErr w:type="spellStart"/>
      <w:r w:rsidRPr="004A046A">
        <w:rPr>
          <w:rFonts w:ascii="Arial" w:hAnsi="Arial" w:cs="Arial"/>
          <w:sz w:val="28"/>
          <w:szCs w:val="28"/>
        </w:rPr>
        <w:t>além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de checklists </w:t>
      </w:r>
      <w:proofErr w:type="spellStart"/>
      <w:r w:rsidRPr="004A046A">
        <w:rPr>
          <w:rFonts w:ascii="Arial" w:hAnsi="Arial" w:cs="Arial"/>
          <w:sz w:val="28"/>
          <w:szCs w:val="28"/>
        </w:rPr>
        <w:t>manuais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, para </w:t>
      </w:r>
      <w:proofErr w:type="spellStart"/>
      <w:r w:rsidRPr="004A046A">
        <w:rPr>
          <w:rFonts w:ascii="Arial" w:hAnsi="Arial" w:cs="Arial"/>
          <w:sz w:val="28"/>
          <w:szCs w:val="28"/>
        </w:rPr>
        <w:t>garantir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que </w:t>
      </w:r>
      <w:proofErr w:type="spellStart"/>
      <w:r w:rsidRPr="004A046A">
        <w:rPr>
          <w:rFonts w:ascii="Arial" w:hAnsi="Arial" w:cs="Arial"/>
          <w:sz w:val="28"/>
          <w:szCs w:val="28"/>
        </w:rPr>
        <w:t>ele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A046A">
        <w:rPr>
          <w:rFonts w:ascii="Arial" w:hAnsi="Arial" w:cs="Arial"/>
          <w:sz w:val="28"/>
          <w:szCs w:val="28"/>
        </w:rPr>
        <w:t>seja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A046A">
        <w:rPr>
          <w:rFonts w:ascii="Arial" w:hAnsi="Arial" w:cs="Arial"/>
          <w:sz w:val="28"/>
          <w:szCs w:val="28"/>
        </w:rPr>
        <w:t>funcional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4A046A">
        <w:rPr>
          <w:rFonts w:ascii="Arial" w:hAnsi="Arial" w:cs="Arial"/>
          <w:sz w:val="28"/>
          <w:szCs w:val="28"/>
        </w:rPr>
        <w:t>acessível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4A046A">
        <w:rPr>
          <w:rFonts w:ascii="Arial" w:hAnsi="Arial" w:cs="Arial"/>
          <w:sz w:val="28"/>
          <w:szCs w:val="28"/>
        </w:rPr>
        <w:t>organizado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e </w:t>
      </w:r>
      <w:proofErr w:type="spellStart"/>
      <w:r w:rsidRPr="004A046A">
        <w:rPr>
          <w:rFonts w:ascii="Arial" w:hAnsi="Arial" w:cs="Arial"/>
          <w:sz w:val="28"/>
          <w:szCs w:val="28"/>
        </w:rPr>
        <w:t>atualizado</w:t>
      </w:r>
      <w:proofErr w:type="spellEnd"/>
      <w:r w:rsidRPr="004A046A">
        <w:rPr>
          <w:rFonts w:ascii="Arial" w:hAnsi="Arial" w:cs="Arial"/>
          <w:sz w:val="28"/>
          <w:szCs w:val="28"/>
        </w:rPr>
        <w:t>.</w:t>
      </w:r>
      <w:r w:rsidRPr="004A046A">
        <w:rPr>
          <w:rFonts w:ascii="Arial" w:hAnsi="Arial" w:cs="Arial"/>
          <w:sz w:val="28"/>
          <w:szCs w:val="28"/>
        </w:rPr>
        <w:br/>
      </w:r>
      <w:r w:rsidRPr="004A046A">
        <w:rPr>
          <w:rFonts w:ascii="Arial" w:hAnsi="Arial" w:cs="Arial"/>
          <w:sz w:val="28"/>
          <w:szCs w:val="28"/>
        </w:rPr>
        <w:br/>
        <w:t xml:space="preserve">A soma </w:t>
      </w:r>
      <w:proofErr w:type="spellStart"/>
      <w:r w:rsidRPr="004A046A">
        <w:rPr>
          <w:rFonts w:ascii="Arial" w:hAnsi="Arial" w:cs="Arial"/>
          <w:sz w:val="28"/>
          <w:szCs w:val="28"/>
        </w:rPr>
        <w:t>desses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A046A">
        <w:rPr>
          <w:rFonts w:ascii="Arial" w:hAnsi="Arial" w:cs="Arial"/>
          <w:sz w:val="28"/>
          <w:szCs w:val="28"/>
        </w:rPr>
        <w:t>conhecimentos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A046A">
        <w:rPr>
          <w:rFonts w:ascii="Arial" w:hAnsi="Arial" w:cs="Arial"/>
          <w:sz w:val="28"/>
          <w:szCs w:val="28"/>
        </w:rPr>
        <w:t>permite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A046A">
        <w:rPr>
          <w:rFonts w:ascii="Arial" w:hAnsi="Arial" w:cs="Arial"/>
          <w:sz w:val="28"/>
          <w:szCs w:val="28"/>
        </w:rPr>
        <w:t>criar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sites </w:t>
      </w:r>
      <w:proofErr w:type="spellStart"/>
      <w:r w:rsidRPr="004A046A">
        <w:rPr>
          <w:rFonts w:ascii="Arial" w:hAnsi="Arial" w:cs="Arial"/>
          <w:sz w:val="28"/>
          <w:szCs w:val="28"/>
        </w:rPr>
        <w:t>bem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A046A">
        <w:rPr>
          <w:rFonts w:ascii="Arial" w:hAnsi="Arial" w:cs="Arial"/>
          <w:sz w:val="28"/>
          <w:szCs w:val="28"/>
        </w:rPr>
        <w:t>estruturados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, que </w:t>
      </w:r>
      <w:proofErr w:type="spellStart"/>
      <w:r w:rsidRPr="004A046A">
        <w:rPr>
          <w:rFonts w:ascii="Arial" w:hAnsi="Arial" w:cs="Arial"/>
          <w:sz w:val="28"/>
          <w:szCs w:val="28"/>
        </w:rPr>
        <w:t>realmente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A046A">
        <w:rPr>
          <w:rFonts w:ascii="Arial" w:hAnsi="Arial" w:cs="Arial"/>
          <w:sz w:val="28"/>
          <w:szCs w:val="28"/>
        </w:rPr>
        <w:t>entregam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valor </w:t>
      </w:r>
      <w:proofErr w:type="spellStart"/>
      <w:r w:rsidRPr="004A046A">
        <w:rPr>
          <w:rFonts w:ascii="Arial" w:hAnsi="Arial" w:cs="Arial"/>
          <w:sz w:val="28"/>
          <w:szCs w:val="28"/>
        </w:rPr>
        <w:t>ao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A046A">
        <w:rPr>
          <w:rFonts w:ascii="Arial" w:hAnsi="Arial" w:cs="Arial"/>
          <w:sz w:val="28"/>
          <w:szCs w:val="28"/>
        </w:rPr>
        <w:t>usuário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e </w:t>
      </w:r>
      <w:proofErr w:type="spellStart"/>
      <w:r w:rsidRPr="004A046A">
        <w:rPr>
          <w:rFonts w:ascii="Arial" w:hAnsi="Arial" w:cs="Arial"/>
          <w:sz w:val="28"/>
          <w:szCs w:val="28"/>
        </w:rPr>
        <w:t>cumprem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A046A">
        <w:rPr>
          <w:rFonts w:ascii="Arial" w:hAnsi="Arial" w:cs="Arial"/>
          <w:sz w:val="28"/>
          <w:szCs w:val="28"/>
        </w:rPr>
        <w:t>seus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A046A">
        <w:rPr>
          <w:rFonts w:ascii="Arial" w:hAnsi="Arial" w:cs="Arial"/>
          <w:sz w:val="28"/>
          <w:szCs w:val="28"/>
        </w:rPr>
        <w:t>objetivos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4A046A">
        <w:rPr>
          <w:rFonts w:ascii="Arial" w:hAnsi="Arial" w:cs="Arial"/>
          <w:sz w:val="28"/>
          <w:szCs w:val="28"/>
        </w:rPr>
        <w:t>seja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A046A">
        <w:rPr>
          <w:rFonts w:ascii="Arial" w:hAnsi="Arial" w:cs="Arial"/>
          <w:sz w:val="28"/>
          <w:szCs w:val="28"/>
        </w:rPr>
        <w:t>informando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4A046A">
        <w:rPr>
          <w:rFonts w:ascii="Arial" w:hAnsi="Arial" w:cs="Arial"/>
          <w:sz w:val="28"/>
          <w:szCs w:val="28"/>
        </w:rPr>
        <w:t>divulgando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A046A">
        <w:rPr>
          <w:rFonts w:ascii="Arial" w:hAnsi="Arial" w:cs="Arial"/>
          <w:sz w:val="28"/>
          <w:szCs w:val="28"/>
        </w:rPr>
        <w:t>produtos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A046A">
        <w:rPr>
          <w:rFonts w:ascii="Arial" w:hAnsi="Arial" w:cs="Arial"/>
          <w:sz w:val="28"/>
          <w:szCs w:val="28"/>
        </w:rPr>
        <w:t>ou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A046A">
        <w:rPr>
          <w:rFonts w:ascii="Arial" w:hAnsi="Arial" w:cs="Arial"/>
          <w:sz w:val="28"/>
          <w:szCs w:val="28"/>
        </w:rPr>
        <w:t>compartilhando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A046A">
        <w:rPr>
          <w:rFonts w:ascii="Arial" w:hAnsi="Arial" w:cs="Arial"/>
          <w:sz w:val="28"/>
          <w:szCs w:val="28"/>
        </w:rPr>
        <w:t>conteúdos</w:t>
      </w:r>
      <w:proofErr w:type="spellEnd"/>
      <w:r w:rsidRPr="004A046A">
        <w:rPr>
          <w:rFonts w:ascii="Arial" w:hAnsi="Arial" w:cs="Arial"/>
          <w:sz w:val="28"/>
          <w:szCs w:val="28"/>
        </w:rPr>
        <w:t>.</w:t>
      </w:r>
      <w:r w:rsidRPr="004A046A">
        <w:rPr>
          <w:rFonts w:ascii="Arial" w:hAnsi="Arial" w:cs="Arial"/>
          <w:sz w:val="28"/>
          <w:szCs w:val="28"/>
        </w:rPr>
        <w:br/>
      </w:r>
    </w:p>
    <w:p w14:paraId="7CAA85FD" w14:textId="77777777" w:rsidR="006E3AA5" w:rsidRPr="004A046A" w:rsidRDefault="002014DF" w:rsidP="005E2258">
      <w:pPr>
        <w:pStyle w:val="Ttulo2"/>
        <w:spacing w:line="360" w:lineRule="auto"/>
        <w:rPr>
          <w:rFonts w:ascii="Arial" w:hAnsi="Arial" w:cs="Arial"/>
          <w:color w:val="auto"/>
          <w:sz w:val="28"/>
          <w:szCs w:val="28"/>
        </w:rPr>
      </w:pPr>
      <w:proofErr w:type="spellStart"/>
      <w:r w:rsidRPr="004A046A">
        <w:rPr>
          <w:rFonts w:ascii="Arial" w:hAnsi="Arial" w:cs="Arial"/>
          <w:color w:val="auto"/>
          <w:sz w:val="28"/>
          <w:szCs w:val="28"/>
        </w:rPr>
        <w:t>Questões</w:t>
      </w:r>
      <w:proofErr w:type="spellEnd"/>
      <w:r w:rsidRPr="004A046A">
        <w:rPr>
          <w:rFonts w:ascii="Arial" w:hAnsi="Arial" w:cs="Arial"/>
          <w:color w:val="auto"/>
          <w:sz w:val="28"/>
          <w:szCs w:val="28"/>
        </w:rPr>
        <w:t xml:space="preserve"> de </w:t>
      </w:r>
      <w:proofErr w:type="spellStart"/>
      <w:r w:rsidRPr="004A046A">
        <w:rPr>
          <w:rFonts w:ascii="Arial" w:hAnsi="Arial" w:cs="Arial"/>
          <w:color w:val="auto"/>
          <w:sz w:val="28"/>
          <w:szCs w:val="28"/>
        </w:rPr>
        <w:t>Múltipla</w:t>
      </w:r>
      <w:proofErr w:type="spellEnd"/>
      <w:r w:rsidRPr="004A046A">
        <w:rPr>
          <w:rFonts w:ascii="Arial" w:hAnsi="Arial" w:cs="Arial"/>
          <w:color w:val="auto"/>
          <w:sz w:val="28"/>
          <w:szCs w:val="28"/>
        </w:rPr>
        <w:t xml:space="preserve"> </w:t>
      </w:r>
      <w:proofErr w:type="spellStart"/>
      <w:r w:rsidRPr="004A046A">
        <w:rPr>
          <w:rFonts w:ascii="Arial" w:hAnsi="Arial" w:cs="Arial"/>
          <w:color w:val="auto"/>
          <w:sz w:val="28"/>
          <w:szCs w:val="28"/>
        </w:rPr>
        <w:t>Escolha</w:t>
      </w:r>
      <w:proofErr w:type="spellEnd"/>
    </w:p>
    <w:p w14:paraId="1F5B506E" w14:textId="77777777" w:rsidR="008F07D6" w:rsidRPr="004A046A" w:rsidRDefault="002014DF" w:rsidP="005E2258">
      <w:pPr>
        <w:spacing w:line="360" w:lineRule="auto"/>
        <w:rPr>
          <w:rFonts w:ascii="Arial" w:hAnsi="Arial" w:cs="Arial"/>
          <w:sz w:val="28"/>
          <w:szCs w:val="28"/>
        </w:rPr>
      </w:pPr>
      <w:r w:rsidRPr="004A046A">
        <w:rPr>
          <w:rFonts w:ascii="Arial" w:hAnsi="Arial" w:cs="Arial"/>
          <w:sz w:val="28"/>
          <w:szCs w:val="28"/>
        </w:rPr>
        <w:t xml:space="preserve">1. Qual ferramenta </w:t>
      </w:r>
      <w:proofErr w:type="spellStart"/>
      <w:r w:rsidRPr="004A046A">
        <w:rPr>
          <w:rFonts w:ascii="Arial" w:hAnsi="Arial" w:cs="Arial"/>
          <w:sz w:val="28"/>
          <w:szCs w:val="28"/>
        </w:rPr>
        <w:t>permite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A046A">
        <w:rPr>
          <w:rFonts w:ascii="Arial" w:hAnsi="Arial" w:cs="Arial"/>
          <w:sz w:val="28"/>
          <w:szCs w:val="28"/>
        </w:rPr>
        <w:t>avaliar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A046A">
        <w:rPr>
          <w:rFonts w:ascii="Arial" w:hAnsi="Arial" w:cs="Arial"/>
          <w:sz w:val="28"/>
          <w:szCs w:val="28"/>
        </w:rPr>
        <w:t>desempenho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, SEO e </w:t>
      </w:r>
      <w:proofErr w:type="spellStart"/>
      <w:r w:rsidRPr="004A046A">
        <w:rPr>
          <w:rFonts w:ascii="Arial" w:hAnsi="Arial" w:cs="Arial"/>
          <w:sz w:val="28"/>
          <w:szCs w:val="28"/>
        </w:rPr>
        <w:t>acessibilidade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de um site?</w:t>
      </w:r>
      <w:r w:rsidRPr="004A046A">
        <w:rPr>
          <w:rFonts w:ascii="Arial" w:hAnsi="Arial" w:cs="Arial"/>
          <w:sz w:val="28"/>
          <w:szCs w:val="28"/>
        </w:rPr>
        <w:br/>
        <w:t xml:space="preserve">a) WordPress  </w:t>
      </w:r>
    </w:p>
    <w:p w14:paraId="05507C63" w14:textId="77777777" w:rsidR="008F07D6" w:rsidRPr="004A046A" w:rsidRDefault="002014DF" w:rsidP="005E2258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4A046A">
        <w:rPr>
          <w:rFonts w:ascii="Arial" w:hAnsi="Arial" w:cs="Arial"/>
          <w:b/>
          <w:bCs/>
          <w:sz w:val="28"/>
          <w:szCs w:val="28"/>
        </w:rPr>
        <w:t xml:space="preserve">b) Lighthouse  </w:t>
      </w:r>
    </w:p>
    <w:p w14:paraId="23DEDC7F" w14:textId="77777777" w:rsidR="008F07D6" w:rsidRPr="004A046A" w:rsidRDefault="002014DF" w:rsidP="005E2258">
      <w:pPr>
        <w:spacing w:line="360" w:lineRule="auto"/>
        <w:rPr>
          <w:rFonts w:ascii="Arial" w:hAnsi="Arial" w:cs="Arial"/>
          <w:sz w:val="28"/>
          <w:szCs w:val="28"/>
        </w:rPr>
      </w:pPr>
      <w:r w:rsidRPr="004A046A">
        <w:rPr>
          <w:rFonts w:ascii="Arial" w:hAnsi="Arial" w:cs="Arial"/>
          <w:sz w:val="28"/>
          <w:szCs w:val="28"/>
        </w:rPr>
        <w:t xml:space="preserve">c) Photoshop  </w:t>
      </w:r>
    </w:p>
    <w:p w14:paraId="34E32BFA" w14:textId="7BC085ED" w:rsidR="006E3AA5" w:rsidRPr="004A046A" w:rsidRDefault="002014DF" w:rsidP="005E2258">
      <w:pPr>
        <w:spacing w:line="360" w:lineRule="auto"/>
        <w:rPr>
          <w:rFonts w:ascii="Arial" w:hAnsi="Arial" w:cs="Arial"/>
          <w:sz w:val="28"/>
          <w:szCs w:val="28"/>
        </w:rPr>
      </w:pPr>
      <w:r w:rsidRPr="004A046A">
        <w:rPr>
          <w:rFonts w:ascii="Arial" w:hAnsi="Arial" w:cs="Arial"/>
          <w:sz w:val="28"/>
          <w:szCs w:val="28"/>
        </w:rPr>
        <w:t>d) Google Drive</w:t>
      </w:r>
    </w:p>
    <w:p w14:paraId="16F1FCB2" w14:textId="77777777" w:rsidR="008F07D6" w:rsidRPr="004A046A" w:rsidRDefault="008F07D6" w:rsidP="005E2258">
      <w:pPr>
        <w:spacing w:line="360" w:lineRule="auto"/>
        <w:rPr>
          <w:rFonts w:ascii="Arial" w:hAnsi="Arial" w:cs="Arial"/>
          <w:sz w:val="28"/>
          <w:szCs w:val="28"/>
        </w:rPr>
      </w:pPr>
    </w:p>
    <w:p w14:paraId="032174B6" w14:textId="0F2B9B50" w:rsidR="008F07D6" w:rsidRPr="004A046A" w:rsidRDefault="002014DF" w:rsidP="005E2258">
      <w:pPr>
        <w:spacing w:line="360" w:lineRule="auto"/>
        <w:rPr>
          <w:rFonts w:ascii="Arial" w:hAnsi="Arial" w:cs="Arial"/>
          <w:sz w:val="28"/>
          <w:szCs w:val="28"/>
        </w:rPr>
      </w:pPr>
      <w:r w:rsidRPr="004A046A">
        <w:rPr>
          <w:rFonts w:ascii="Arial" w:hAnsi="Arial" w:cs="Arial"/>
          <w:sz w:val="28"/>
          <w:szCs w:val="28"/>
        </w:rPr>
        <w:lastRenderedPageBreak/>
        <w:t xml:space="preserve">2. No </w:t>
      </w:r>
      <w:proofErr w:type="spellStart"/>
      <w:r w:rsidRPr="004A046A">
        <w:rPr>
          <w:rFonts w:ascii="Arial" w:hAnsi="Arial" w:cs="Arial"/>
          <w:sz w:val="28"/>
          <w:szCs w:val="28"/>
        </w:rPr>
        <w:t>contexto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de </w:t>
      </w:r>
      <w:proofErr w:type="spellStart"/>
      <w:r w:rsidRPr="004A046A">
        <w:rPr>
          <w:rFonts w:ascii="Arial" w:hAnsi="Arial" w:cs="Arial"/>
          <w:sz w:val="28"/>
          <w:szCs w:val="28"/>
        </w:rPr>
        <w:t>gestão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de </w:t>
      </w:r>
      <w:proofErr w:type="spellStart"/>
      <w:r w:rsidRPr="004A046A">
        <w:rPr>
          <w:rFonts w:ascii="Arial" w:hAnsi="Arial" w:cs="Arial"/>
          <w:sz w:val="28"/>
          <w:szCs w:val="28"/>
        </w:rPr>
        <w:t>conteúdo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web, qual item é </w:t>
      </w:r>
      <w:proofErr w:type="spellStart"/>
      <w:r w:rsidRPr="004A046A">
        <w:rPr>
          <w:rFonts w:ascii="Arial" w:hAnsi="Arial" w:cs="Arial"/>
          <w:sz w:val="28"/>
          <w:szCs w:val="28"/>
        </w:rPr>
        <w:t>mais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A046A">
        <w:rPr>
          <w:rFonts w:ascii="Arial" w:hAnsi="Arial" w:cs="Arial"/>
          <w:sz w:val="28"/>
          <w:szCs w:val="28"/>
        </w:rPr>
        <w:t>relevante</w:t>
      </w:r>
      <w:proofErr w:type="spellEnd"/>
      <w:r w:rsidRPr="004A046A">
        <w:rPr>
          <w:rFonts w:ascii="Arial" w:hAnsi="Arial" w:cs="Arial"/>
          <w:sz w:val="28"/>
          <w:szCs w:val="28"/>
        </w:rPr>
        <w:t>?</w:t>
      </w:r>
      <w:r w:rsidRPr="004A046A">
        <w:rPr>
          <w:rFonts w:ascii="Arial" w:hAnsi="Arial" w:cs="Arial"/>
          <w:sz w:val="28"/>
          <w:szCs w:val="28"/>
        </w:rPr>
        <w:br/>
        <w:t xml:space="preserve">a) </w:t>
      </w:r>
      <w:proofErr w:type="spellStart"/>
      <w:r w:rsidRPr="004A046A">
        <w:rPr>
          <w:rFonts w:ascii="Arial" w:hAnsi="Arial" w:cs="Arial"/>
          <w:sz w:val="28"/>
          <w:szCs w:val="28"/>
        </w:rPr>
        <w:t>Quantidade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de </w:t>
      </w:r>
      <w:proofErr w:type="spellStart"/>
      <w:r w:rsidRPr="004A046A">
        <w:rPr>
          <w:rFonts w:ascii="Arial" w:hAnsi="Arial" w:cs="Arial"/>
          <w:sz w:val="28"/>
          <w:szCs w:val="28"/>
        </w:rPr>
        <w:t>fotos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A046A">
        <w:rPr>
          <w:rFonts w:ascii="Arial" w:hAnsi="Arial" w:cs="Arial"/>
          <w:sz w:val="28"/>
          <w:szCs w:val="28"/>
        </w:rPr>
        <w:t>coloridas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 </w:t>
      </w:r>
    </w:p>
    <w:p w14:paraId="18CF8131" w14:textId="77777777" w:rsidR="008F07D6" w:rsidRPr="004A046A" w:rsidRDefault="002014DF" w:rsidP="005E2258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4A046A">
        <w:rPr>
          <w:rFonts w:ascii="Arial" w:hAnsi="Arial" w:cs="Arial"/>
          <w:b/>
          <w:bCs/>
          <w:sz w:val="28"/>
          <w:szCs w:val="28"/>
        </w:rPr>
        <w:t xml:space="preserve">b) </w:t>
      </w:r>
      <w:proofErr w:type="spellStart"/>
      <w:r w:rsidRPr="004A046A">
        <w:rPr>
          <w:rFonts w:ascii="Arial" w:hAnsi="Arial" w:cs="Arial"/>
          <w:b/>
          <w:bCs/>
          <w:sz w:val="28"/>
          <w:szCs w:val="28"/>
        </w:rPr>
        <w:t>Organização</w:t>
      </w:r>
      <w:proofErr w:type="spellEnd"/>
      <w:r w:rsidRPr="004A046A">
        <w:rPr>
          <w:rFonts w:ascii="Arial" w:hAnsi="Arial" w:cs="Arial"/>
          <w:b/>
          <w:bCs/>
          <w:sz w:val="28"/>
          <w:szCs w:val="28"/>
        </w:rPr>
        <w:t xml:space="preserve"> e </w:t>
      </w:r>
      <w:proofErr w:type="spellStart"/>
      <w:r w:rsidRPr="004A046A">
        <w:rPr>
          <w:rFonts w:ascii="Arial" w:hAnsi="Arial" w:cs="Arial"/>
          <w:b/>
          <w:bCs/>
          <w:sz w:val="28"/>
          <w:szCs w:val="28"/>
        </w:rPr>
        <w:t>clareza</w:t>
      </w:r>
      <w:proofErr w:type="spellEnd"/>
      <w:r w:rsidRPr="004A046A">
        <w:rPr>
          <w:rFonts w:ascii="Arial" w:hAnsi="Arial" w:cs="Arial"/>
          <w:b/>
          <w:bCs/>
          <w:sz w:val="28"/>
          <w:szCs w:val="28"/>
        </w:rPr>
        <w:t xml:space="preserve"> das </w:t>
      </w:r>
      <w:proofErr w:type="spellStart"/>
      <w:r w:rsidRPr="004A046A">
        <w:rPr>
          <w:rFonts w:ascii="Arial" w:hAnsi="Arial" w:cs="Arial"/>
          <w:b/>
          <w:bCs/>
          <w:sz w:val="28"/>
          <w:szCs w:val="28"/>
        </w:rPr>
        <w:t>informações</w:t>
      </w:r>
      <w:proofErr w:type="spellEnd"/>
      <w:r w:rsidRPr="004A046A">
        <w:rPr>
          <w:rFonts w:ascii="Arial" w:hAnsi="Arial" w:cs="Arial"/>
          <w:b/>
          <w:bCs/>
          <w:sz w:val="28"/>
          <w:szCs w:val="28"/>
        </w:rPr>
        <w:t xml:space="preserve">  </w:t>
      </w:r>
    </w:p>
    <w:p w14:paraId="5A8636CC" w14:textId="77777777" w:rsidR="008F07D6" w:rsidRPr="004A046A" w:rsidRDefault="002014DF" w:rsidP="005E2258">
      <w:pPr>
        <w:spacing w:line="360" w:lineRule="auto"/>
        <w:rPr>
          <w:rFonts w:ascii="Arial" w:hAnsi="Arial" w:cs="Arial"/>
          <w:sz w:val="28"/>
          <w:szCs w:val="28"/>
        </w:rPr>
      </w:pPr>
      <w:r w:rsidRPr="004A046A">
        <w:rPr>
          <w:rFonts w:ascii="Arial" w:hAnsi="Arial" w:cs="Arial"/>
          <w:sz w:val="28"/>
          <w:szCs w:val="28"/>
        </w:rPr>
        <w:t xml:space="preserve">c) </w:t>
      </w:r>
      <w:proofErr w:type="spellStart"/>
      <w:r w:rsidRPr="004A046A">
        <w:rPr>
          <w:rFonts w:ascii="Arial" w:hAnsi="Arial" w:cs="Arial"/>
          <w:sz w:val="28"/>
          <w:szCs w:val="28"/>
        </w:rPr>
        <w:t>Colocar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A046A">
        <w:rPr>
          <w:rFonts w:ascii="Arial" w:hAnsi="Arial" w:cs="Arial"/>
          <w:sz w:val="28"/>
          <w:szCs w:val="28"/>
        </w:rPr>
        <w:t>vídeos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A046A">
        <w:rPr>
          <w:rFonts w:ascii="Arial" w:hAnsi="Arial" w:cs="Arial"/>
          <w:sz w:val="28"/>
          <w:szCs w:val="28"/>
        </w:rPr>
        <w:t>automáticos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 </w:t>
      </w:r>
    </w:p>
    <w:p w14:paraId="0A1AF369" w14:textId="6B9BFEAE" w:rsidR="006E3AA5" w:rsidRPr="004A046A" w:rsidRDefault="002014DF" w:rsidP="005E2258">
      <w:pPr>
        <w:spacing w:line="360" w:lineRule="auto"/>
        <w:rPr>
          <w:rFonts w:ascii="Arial" w:hAnsi="Arial" w:cs="Arial"/>
          <w:sz w:val="28"/>
          <w:szCs w:val="28"/>
        </w:rPr>
      </w:pPr>
      <w:r w:rsidRPr="004A046A">
        <w:rPr>
          <w:rFonts w:ascii="Arial" w:hAnsi="Arial" w:cs="Arial"/>
          <w:sz w:val="28"/>
          <w:szCs w:val="28"/>
        </w:rPr>
        <w:t xml:space="preserve">d) Usar </w:t>
      </w:r>
      <w:proofErr w:type="spellStart"/>
      <w:r w:rsidRPr="004A046A">
        <w:rPr>
          <w:rFonts w:ascii="Arial" w:hAnsi="Arial" w:cs="Arial"/>
          <w:sz w:val="28"/>
          <w:szCs w:val="28"/>
        </w:rPr>
        <w:t>muitas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A046A">
        <w:rPr>
          <w:rFonts w:ascii="Arial" w:hAnsi="Arial" w:cs="Arial"/>
          <w:sz w:val="28"/>
          <w:szCs w:val="28"/>
        </w:rPr>
        <w:t>animações</w:t>
      </w:r>
      <w:proofErr w:type="spellEnd"/>
    </w:p>
    <w:p w14:paraId="07757C9A" w14:textId="77777777" w:rsidR="008F07D6" w:rsidRPr="004A046A" w:rsidRDefault="008F07D6" w:rsidP="005E2258">
      <w:pPr>
        <w:spacing w:line="360" w:lineRule="auto"/>
        <w:rPr>
          <w:rFonts w:ascii="Arial" w:hAnsi="Arial" w:cs="Arial"/>
          <w:sz w:val="28"/>
          <w:szCs w:val="28"/>
        </w:rPr>
      </w:pPr>
    </w:p>
    <w:p w14:paraId="5E59C97C" w14:textId="261179AC" w:rsidR="008F07D6" w:rsidRPr="004A046A" w:rsidRDefault="002014DF" w:rsidP="005E2258">
      <w:pPr>
        <w:spacing w:line="360" w:lineRule="auto"/>
        <w:rPr>
          <w:rFonts w:ascii="Arial" w:hAnsi="Arial" w:cs="Arial"/>
          <w:sz w:val="28"/>
          <w:szCs w:val="28"/>
        </w:rPr>
      </w:pPr>
      <w:r w:rsidRPr="004A046A">
        <w:rPr>
          <w:rFonts w:ascii="Arial" w:hAnsi="Arial" w:cs="Arial"/>
          <w:sz w:val="28"/>
          <w:szCs w:val="28"/>
        </w:rPr>
        <w:t>3. O que é SEO?</w:t>
      </w:r>
      <w:r w:rsidRPr="004A046A">
        <w:rPr>
          <w:rFonts w:ascii="Arial" w:hAnsi="Arial" w:cs="Arial"/>
          <w:sz w:val="28"/>
          <w:szCs w:val="28"/>
        </w:rPr>
        <w:br/>
        <w:t xml:space="preserve">a) Uma </w:t>
      </w:r>
      <w:proofErr w:type="spellStart"/>
      <w:r w:rsidRPr="004A046A">
        <w:rPr>
          <w:rFonts w:ascii="Arial" w:hAnsi="Arial" w:cs="Arial"/>
          <w:sz w:val="28"/>
          <w:szCs w:val="28"/>
        </w:rPr>
        <w:t>linguagem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de </w:t>
      </w:r>
      <w:proofErr w:type="spellStart"/>
      <w:r w:rsidRPr="004A046A">
        <w:rPr>
          <w:rFonts w:ascii="Arial" w:hAnsi="Arial" w:cs="Arial"/>
          <w:sz w:val="28"/>
          <w:szCs w:val="28"/>
        </w:rPr>
        <w:t>programação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 </w:t>
      </w:r>
    </w:p>
    <w:p w14:paraId="754497F6" w14:textId="77777777" w:rsidR="008F07D6" w:rsidRPr="004A046A" w:rsidRDefault="002014DF" w:rsidP="005E2258">
      <w:pPr>
        <w:spacing w:line="360" w:lineRule="auto"/>
        <w:rPr>
          <w:rFonts w:ascii="Arial" w:hAnsi="Arial" w:cs="Arial"/>
          <w:sz w:val="28"/>
          <w:szCs w:val="28"/>
        </w:rPr>
      </w:pPr>
      <w:r w:rsidRPr="004A046A">
        <w:rPr>
          <w:rFonts w:ascii="Arial" w:hAnsi="Arial" w:cs="Arial"/>
          <w:sz w:val="28"/>
          <w:szCs w:val="28"/>
        </w:rPr>
        <w:t xml:space="preserve">b) Um </w:t>
      </w:r>
      <w:proofErr w:type="spellStart"/>
      <w:r w:rsidRPr="004A046A">
        <w:rPr>
          <w:rFonts w:ascii="Arial" w:hAnsi="Arial" w:cs="Arial"/>
          <w:sz w:val="28"/>
          <w:szCs w:val="28"/>
        </w:rPr>
        <w:t>sistema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de </w:t>
      </w:r>
      <w:proofErr w:type="spellStart"/>
      <w:r w:rsidRPr="004A046A">
        <w:rPr>
          <w:rFonts w:ascii="Arial" w:hAnsi="Arial" w:cs="Arial"/>
          <w:sz w:val="28"/>
          <w:szCs w:val="28"/>
        </w:rPr>
        <w:t>vendas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online  </w:t>
      </w:r>
    </w:p>
    <w:p w14:paraId="409D5F38" w14:textId="77777777" w:rsidR="008F07D6" w:rsidRPr="004A046A" w:rsidRDefault="002014DF" w:rsidP="005E2258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4A046A">
        <w:rPr>
          <w:rFonts w:ascii="Arial" w:hAnsi="Arial" w:cs="Arial"/>
          <w:b/>
          <w:bCs/>
          <w:sz w:val="28"/>
          <w:szCs w:val="28"/>
        </w:rPr>
        <w:t xml:space="preserve">c) Uma </w:t>
      </w:r>
      <w:proofErr w:type="spellStart"/>
      <w:r w:rsidRPr="004A046A">
        <w:rPr>
          <w:rFonts w:ascii="Arial" w:hAnsi="Arial" w:cs="Arial"/>
          <w:b/>
          <w:bCs/>
          <w:sz w:val="28"/>
          <w:szCs w:val="28"/>
        </w:rPr>
        <w:t>técnica</w:t>
      </w:r>
      <w:proofErr w:type="spellEnd"/>
      <w:r w:rsidRPr="004A046A">
        <w:rPr>
          <w:rFonts w:ascii="Arial" w:hAnsi="Arial" w:cs="Arial"/>
          <w:b/>
          <w:bCs/>
          <w:sz w:val="28"/>
          <w:szCs w:val="28"/>
        </w:rPr>
        <w:t xml:space="preserve"> para </w:t>
      </w:r>
      <w:proofErr w:type="spellStart"/>
      <w:r w:rsidRPr="004A046A">
        <w:rPr>
          <w:rFonts w:ascii="Arial" w:hAnsi="Arial" w:cs="Arial"/>
          <w:b/>
          <w:bCs/>
          <w:sz w:val="28"/>
          <w:szCs w:val="28"/>
        </w:rPr>
        <w:t>melhorar</w:t>
      </w:r>
      <w:proofErr w:type="spellEnd"/>
      <w:r w:rsidRPr="004A046A">
        <w:rPr>
          <w:rFonts w:ascii="Arial" w:hAnsi="Arial" w:cs="Arial"/>
          <w:b/>
          <w:bCs/>
          <w:sz w:val="28"/>
          <w:szCs w:val="28"/>
        </w:rPr>
        <w:t xml:space="preserve"> a </w:t>
      </w:r>
      <w:proofErr w:type="spellStart"/>
      <w:r w:rsidRPr="004A046A">
        <w:rPr>
          <w:rFonts w:ascii="Arial" w:hAnsi="Arial" w:cs="Arial"/>
          <w:b/>
          <w:bCs/>
          <w:sz w:val="28"/>
          <w:szCs w:val="28"/>
        </w:rPr>
        <w:t>visibilidade</w:t>
      </w:r>
      <w:proofErr w:type="spellEnd"/>
      <w:r w:rsidRPr="004A046A">
        <w:rPr>
          <w:rFonts w:ascii="Arial" w:hAnsi="Arial" w:cs="Arial"/>
          <w:b/>
          <w:bCs/>
          <w:sz w:val="28"/>
          <w:szCs w:val="28"/>
        </w:rPr>
        <w:t xml:space="preserve"> do site </w:t>
      </w:r>
      <w:proofErr w:type="spellStart"/>
      <w:r w:rsidRPr="004A046A">
        <w:rPr>
          <w:rFonts w:ascii="Arial" w:hAnsi="Arial" w:cs="Arial"/>
          <w:b/>
          <w:bCs/>
          <w:sz w:val="28"/>
          <w:szCs w:val="28"/>
        </w:rPr>
        <w:t>nos</w:t>
      </w:r>
      <w:proofErr w:type="spellEnd"/>
      <w:r w:rsidRPr="004A046A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4A046A">
        <w:rPr>
          <w:rFonts w:ascii="Arial" w:hAnsi="Arial" w:cs="Arial"/>
          <w:b/>
          <w:bCs/>
          <w:sz w:val="28"/>
          <w:szCs w:val="28"/>
        </w:rPr>
        <w:t>buscadores</w:t>
      </w:r>
      <w:proofErr w:type="spellEnd"/>
      <w:r w:rsidRPr="004A046A">
        <w:rPr>
          <w:rFonts w:ascii="Arial" w:hAnsi="Arial" w:cs="Arial"/>
          <w:b/>
          <w:bCs/>
          <w:sz w:val="28"/>
          <w:szCs w:val="28"/>
        </w:rPr>
        <w:t xml:space="preserve">  </w:t>
      </w:r>
    </w:p>
    <w:p w14:paraId="46F8B19A" w14:textId="6386ACBB" w:rsidR="006E3AA5" w:rsidRPr="004A046A" w:rsidRDefault="002014DF" w:rsidP="005E2258">
      <w:pPr>
        <w:spacing w:line="360" w:lineRule="auto"/>
        <w:rPr>
          <w:rFonts w:ascii="Arial" w:hAnsi="Arial" w:cs="Arial"/>
          <w:sz w:val="28"/>
          <w:szCs w:val="28"/>
        </w:rPr>
      </w:pPr>
      <w:r w:rsidRPr="004A046A">
        <w:rPr>
          <w:rFonts w:ascii="Arial" w:hAnsi="Arial" w:cs="Arial"/>
          <w:sz w:val="28"/>
          <w:szCs w:val="28"/>
        </w:rPr>
        <w:t xml:space="preserve">d) Um software para </w:t>
      </w:r>
      <w:proofErr w:type="spellStart"/>
      <w:r w:rsidRPr="004A046A">
        <w:rPr>
          <w:rFonts w:ascii="Arial" w:hAnsi="Arial" w:cs="Arial"/>
          <w:sz w:val="28"/>
          <w:szCs w:val="28"/>
        </w:rPr>
        <w:t>criar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imagens</w:t>
      </w:r>
    </w:p>
    <w:p w14:paraId="618D921F" w14:textId="77777777" w:rsidR="008F07D6" w:rsidRPr="004A046A" w:rsidRDefault="008F07D6" w:rsidP="005E2258">
      <w:pPr>
        <w:spacing w:line="360" w:lineRule="auto"/>
        <w:rPr>
          <w:rFonts w:ascii="Arial" w:hAnsi="Arial" w:cs="Arial"/>
          <w:sz w:val="28"/>
          <w:szCs w:val="28"/>
        </w:rPr>
      </w:pPr>
    </w:p>
    <w:p w14:paraId="6583D04E" w14:textId="4139CD81" w:rsidR="008F07D6" w:rsidRPr="004A046A" w:rsidRDefault="002014DF" w:rsidP="005E2258">
      <w:pPr>
        <w:spacing w:line="360" w:lineRule="auto"/>
        <w:rPr>
          <w:rFonts w:ascii="Arial" w:hAnsi="Arial" w:cs="Arial"/>
          <w:sz w:val="28"/>
          <w:szCs w:val="28"/>
        </w:rPr>
      </w:pPr>
      <w:r w:rsidRPr="004A046A">
        <w:rPr>
          <w:rFonts w:ascii="Arial" w:hAnsi="Arial" w:cs="Arial"/>
          <w:sz w:val="28"/>
          <w:szCs w:val="28"/>
        </w:rPr>
        <w:t xml:space="preserve">4. A principal </w:t>
      </w:r>
      <w:proofErr w:type="spellStart"/>
      <w:r w:rsidRPr="004A046A">
        <w:rPr>
          <w:rFonts w:ascii="Arial" w:hAnsi="Arial" w:cs="Arial"/>
          <w:sz w:val="28"/>
          <w:szCs w:val="28"/>
        </w:rPr>
        <w:t>função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do WordPress é:</w:t>
      </w:r>
      <w:r w:rsidRPr="004A046A">
        <w:rPr>
          <w:rFonts w:ascii="Arial" w:hAnsi="Arial" w:cs="Arial"/>
          <w:sz w:val="28"/>
          <w:szCs w:val="28"/>
        </w:rPr>
        <w:br/>
        <w:t xml:space="preserve">a) </w:t>
      </w:r>
      <w:proofErr w:type="spellStart"/>
      <w:r w:rsidRPr="004A046A">
        <w:rPr>
          <w:rFonts w:ascii="Arial" w:hAnsi="Arial" w:cs="Arial"/>
          <w:sz w:val="28"/>
          <w:szCs w:val="28"/>
        </w:rPr>
        <w:t>Programar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A046A">
        <w:rPr>
          <w:rFonts w:ascii="Arial" w:hAnsi="Arial" w:cs="Arial"/>
          <w:sz w:val="28"/>
          <w:szCs w:val="28"/>
        </w:rPr>
        <w:t>jogos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online  </w:t>
      </w:r>
    </w:p>
    <w:p w14:paraId="4D627831" w14:textId="77777777" w:rsidR="008F07D6" w:rsidRPr="004A046A" w:rsidRDefault="002014DF" w:rsidP="005E2258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4A046A">
        <w:rPr>
          <w:rFonts w:ascii="Arial" w:hAnsi="Arial" w:cs="Arial"/>
          <w:b/>
          <w:bCs/>
          <w:sz w:val="28"/>
          <w:szCs w:val="28"/>
        </w:rPr>
        <w:t xml:space="preserve">b) </w:t>
      </w:r>
      <w:proofErr w:type="spellStart"/>
      <w:r w:rsidRPr="004A046A">
        <w:rPr>
          <w:rFonts w:ascii="Arial" w:hAnsi="Arial" w:cs="Arial"/>
          <w:b/>
          <w:bCs/>
          <w:sz w:val="28"/>
          <w:szCs w:val="28"/>
        </w:rPr>
        <w:t>Criar</w:t>
      </w:r>
      <w:proofErr w:type="spellEnd"/>
      <w:r w:rsidRPr="004A046A">
        <w:rPr>
          <w:rFonts w:ascii="Arial" w:hAnsi="Arial" w:cs="Arial"/>
          <w:b/>
          <w:bCs/>
          <w:sz w:val="28"/>
          <w:szCs w:val="28"/>
        </w:rPr>
        <w:t xml:space="preserve"> e </w:t>
      </w:r>
      <w:proofErr w:type="spellStart"/>
      <w:r w:rsidRPr="004A046A">
        <w:rPr>
          <w:rFonts w:ascii="Arial" w:hAnsi="Arial" w:cs="Arial"/>
          <w:b/>
          <w:bCs/>
          <w:sz w:val="28"/>
          <w:szCs w:val="28"/>
        </w:rPr>
        <w:t>gerenciar</w:t>
      </w:r>
      <w:proofErr w:type="spellEnd"/>
      <w:r w:rsidRPr="004A046A">
        <w:rPr>
          <w:rFonts w:ascii="Arial" w:hAnsi="Arial" w:cs="Arial"/>
          <w:b/>
          <w:bCs/>
          <w:sz w:val="28"/>
          <w:szCs w:val="28"/>
        </w:rPr>
        <w:t xml:space="preserve"> sites e blogs  </w:t>
      </w:r>
    </w:p>
    <w:p w14:paraId="6CA6B5E3" w14:textId="77777777" w:rsidR="008F07D6" w:rsidRPr="004A046A" w:rsidRDefault="002014DF" w:rsidP="005E2258">
      <w:pPr>
        <w:spacing w:line="360" w:lineRule="auto"/>
        <w:rPr>
          <w:rFonts w:ascii="Arial" w:hAnsi="Arial" w:cs="Arial"/>
          <w:sz w:val="28"/>
          <w:szCs w:val="28"/>
        </w:rPr>
      </w:pPr>
      <w:r w:rsidRPr="004A046A">
        <w:rPr>
          <w:rFonts w:ascii="Arial" w:hAnsi="Arial" w:cs="Arial"/>
          <w:sz w:val="28"/>
          <w:szCs w:val="28"/>
        </w:rPr>
        <w:t xml:space="preserve">c) </w:t>
      </w:r>
      <w:proofErr w:type="spellStart"/>
      <w:r w:rsidRPr="004A046A">
        <w:rPr>
          <w:rFonts w:ascii="Arial" w:hAnsi="Arial" w:cs="Arial"/>
          <w:sz w:val="28"/>
          <w:szCs w:val="28"/>
        </w:rPr>
        <w:t>Corrigir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A046A">
        <w:rPr>
          <w:rFonts w:ascii="Arial" w:hAnsi="Arial" w:cs="Arial"/>
          <w:sz w:val="28"/>
          <w:szCs w:val="28"/>
        </w:rPr>
        <w:t>textos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A046A">
        <w:rPr>
          <w:rFonts w:ascii="Arial" w:hAnsi="Arial" w:cs="Arial"/>
          <w:sz w:val="28"/>
          <w:szCs w:val="28"/>
        </w:rPr>
        <w:t>automaticamente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 </w:t>
      </w:r>
    </w:p>
    <w:p w14:paraId="4DC22C19" w14:textId="55A9C2E5" w:rsidR="006E3AA5" w:rsidRPr="004A046A" w:rsidRDefault="002014DF" w:rsidP="005E2258">
      <w:pPr>
        <w:spacing w:line="360" w:lineRule="auto"/>
        <w:rPr>
          <w:rFonts w:ascii="Arial" w:hAnsi="Arial" w:cs="Arial"/>
          <w:sz w:val="28"/>
          <w:szCs w:val="28"/>
        </w:rPr>
      </w:pPr>
      <w:r w:rsidRPr="004A046A">
        <w:rPr>
          <w:rFonts w:ascii="Arial" w:hAnsi="Arial" w:cs="Arial"/>
          <w:sz w:val="28"/>
          <w:szCs w:val="28"/>
        </w:rPr>
        <w:t xml:space="preserve">d) Fazer </w:t>
      </w:r>
      <w:proofErr w:type="spellStart"/>
      <w:r w:rsidRPr="004A046A">
        <w:rPr>
          <w:rFonts w:ascii="Arial" w:hAnsi="Arial" w:cs="Arial"/>
          <w:sz w:val="28"/>
          <w:szCs w:val="28"/>
        </w:rPr>
        <w:t>vídeos</w:t>
      </w:r>
      <w:proofErr w:type="spellEnd"/>
    </w:p>
    <w:p w14:paraId="615E19A1" w14:textId="77777777" w:rsidR="008F07D6" w:rsidRPr="004A046A" w:rsidRDefault="008F07D6" w:rsidP="005E2258">
      <w:pPr>
        <w:spacing w:line="360" w:lineRule="auto"/>
        <w:rPr>
          <w:rFonts w:ascii="Arial" w:hAnsi="Arial" w:cs="Arial"/>
          <w:sz w:val="28"/>
          <w:szCs w:val="28"/>
        </w:rPr>
      </w:pPr>
    </w:p>
    <w:p w14:paraId="2D229C0A" w14:textId="77777777" w:rsidR="006E3AA5" w:rsidRPr="004A046A" w:rsidRDefault="002014DF" w:rsidP="005E2258">
      <w:pPr>
        <w:pStyle w:val="Ttulo2"/>
        <w:spacing w:line="360" w:lineRule="auto"/>
        <w:rPr>
          <w:rFonts w:ascii="Arial" w:hAnsi="Arial" w:cs="Arial"/>
          <w:color w:val="auto"/>
          <w:sz w:val="28"/>
          <w:szCs w:val="28"/>
        </w:rPr>
      </w:pPr>
      <w:proofErr w:type="spellStart"/>
      <w:r w:rsidRPr="004A046A">
        <w:rPr>
          <w:rFonts w:ascii="Arial" w:hAnsi="Arial" w:cs="Arial"/>
          <w:color w:val="auto"/>
          <w:sz w:val="28"/>
          <w:szCs w:val="28"/>
        </w:rPr>
        <w:t>Questões</w:t>
      </w:r>
      <w:proofErr w:type="spellEnd"/>
      <w:r w:rsidRPr="004A046A">
        <w:rPr>
          <w:rFonts w:ascii="Arial" w:hAnsi="Arial" w:cs="Arial"/>
          <w:color w:val="auto"/>
          <w:sz w:val="28"/>
          <w:szCs w:val="28"/>
        </w:rPr>
        <w:t xml:space="preserve"> de Verdadeiro </w:t>
      </w:r>
      <w:proofErr w:type="spellStart"/>
      <w:r w:rsidRPr="004A046A">
        <w:rPr>
          <w:rFonts w:ascii="Arial" w:hAnsi="Arial" w:cs="Arial"/>
          <w:color w:val="auto"/>
          <w:sz w:val="28"/>
          <w:szCs w:val="28"/>
        </w:rPr>
        <w:t>ou</w:t>
      </w:r>
      <w:proofErr w:type="spellEnd"/>
      <w:r w:rsidRPr="004A046A">
        <w:rPr>
          <w:rFonts w:ascii="Arial" w:hAnsi="Arial" w:cs="Arial"/>
          <w:color w:val="auto"/>
          <w:sz w:val="28"/>
          <w:szCs w:val="28"/>
        </w:rPr>
        <w:t xml:space="preserve"> Falso</w:t>
      </w:r>
    </w:p>
    <w:p w14:paraId="23C9071F" w14:textId="3E891A03" w:rsidR="006E3AA5" w:rsidRPr="004A046A" w:rsidRDefault="002014DF" w:rsidP="005E2258">
      <w:pPr>
        <w:spacing w:line="360" w:lineRule="auto"/>
        <w:rPr>
          <w:rFonts w:ascii="Arial" w:hAnsi="Arial" w:cs="Arial"/>
          <w:sz w:val="28"/>
          <w:szCs w:val="28"/>
        </w:rPr>
      </w:pPr>
      <w:r w:rsidRPr="004A046A">
        <w:rPr>
          <w:rFonts w:ascii="Arial" w:hAnsi="Arial" w:cs="Arial"/>
          <w:sz w:val="28"/>
          <w:szCs w:val="28"/>
        </w:rPr>
        <w:t xml:space="preserve">5. </w:t>
      </w:r>
      <w:proofErr w:type="gramStart"/>
      <w:r w:rsidRPr="004A046A">
        <w:rPr>
          <w:rFonts w:ascii="Arial" w:hAnsi="Arial" w:cs="Arial"/>
          <w:sz w:val="28"/>
          <w:szCs w:val="28"/>
        </w:rPr>
        <w:t>(</w:t>
      </w:r>
      <w:r w:rsidR="008F07D6" w:rsidRPr="004A046A">
        <w:rPr>
          <w:rFonts w:ascii="Arial" w:hAnsi="Arial" w:cs="Arial"/>
          <w:sz w:val="28"/>
          <w:szCs w:val="28"/>
        </w:rPr>
        <w:t xml:space="preserve">  </w:t>
      </w:r>
      <w:proofErr w:type="gramEnd"/>
      <w:r w:rsidR="008F07D6" w:rsidRPr="004A046A">
        <w:rPr>
          <w:rFonts w:ascii="Arial" w:hAnsi="Arial" w:cs="Arial"/>
          <w:sz w:val="28"/>
          <w:szCs w:val="28"/>
        </w:rPr>
        <w:t xml:space="preserve">  </w:t>
      </w:r>
      <w:proofErr w:type="gramStart"/>
      <w:r w:rsidR="00626D8C" w:rsidRPr="004A046A">
        <w:rPr>
          <w:rFonts w:ascii="Arial" w:hAnsi="Arial" w:cs="Arial"/>
          <w:b/>
          <w:bCs/>
          <w:sz w:val="28"/>
          <w:szCs w:val="28"/>
        </w:rPr>
        <w:t>v</w:t>
      </w:r>
      <w:r w:rsidR="008F07D6" w:rsidRPr="004A046A">
        <w:rPr>
          <w:rFonts w:ascii="Arial" w:hAnsi="Arial" w:cs="Arial"/>
          <w:sz w:val="28"/>
          <w:szCs w:val="28"/>
        </w:rPr>
        <w:t xml:space="preserve">  )</w:t>
      </w:r>
      <w:proofErr w:type="gramEnd"/>
      <w:r w:rsidRPr="004A046A">
        <w:rPr>
          <w:rFonts w:ascii="Arial" w:hAnsi="Arial" w:cs="Arial"/>
          <w:sz w:val="28"/>
          <w:szCs w:val="28"/>
        </w:rPr>
        <w:t xml:space="preserve"> SEO </w:t>
      </w:r>
      <w:proofErr w:type="spellStart"/>
      <w:r w:rsidRPr="004A046A">
        <w:rPr>
          <w:rFonts w:ascii="Arial" w:hAnsi="Arial" w:cs="Arial"/>
          <w:sz w:val="28"/>
          <w:szCs w:val="28"/>
        </w:rPr>
        <w:t>ajuda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a </w:t>
      </w:r>
      <w:proofErr w:type="spellStart"/>
      <w:r w:rsidRPr="004A046A">
        <w:rPr>
          <w:rFonts w:ascii="Arial" w:hAnsi="Arial" w:cs="Arial"/>
          <w:sz w:val="28"/>
          <w:szCs w:val="28"/>
        </w:rPr>
        <w:t>melhorar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a </w:t>
      </w:r>
      <w:proofErr w:type="spellStart"/>
      <w:r w:rsidRPr="004A046A">
        <w:rPr>
          <w:rFonts w:ascii="Arial" w:hAnsi="Arial" w:cs="Arial"/>
          <w:sz w:val="28"/>
          <w:szCs w:val="28"/>
        </w:rPr>
        <w:t>posição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do site </w:t>
      </w:r>
      <w:proofErr w:type="spellStart"/>
      <w:r w:rsidRPr="004A046A">
        <w:rPr>
          <w:rFonts w:ascii="Arial" w:hAnsi="Arial" w:cs="Arial"/>
          <w:sz w:val="28"/>
          <w:szCs w:val="28"/>
        </w:rPr>
        <w:t>nos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A046A">
        <w:rPr>
          <w:rFonts w:ascii="Arial" w:hAnsi="Arial" w:cs="Arial"/>
          <w:sz w:val="28"/>
          <w:szCs w:val="28"/>
        </w:rPr>
        <w:t>resultados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do Google.</w:t>
      </w:r>
    </w:p>
    <w:p w14:paraId="722301C8" w14:textId="3D23A010" w:rsidR="006E3AA5" w:rsidRPr="004A046A" w:rsidRDefault="002014DF" w:rsidP="005E2258">
      <w:pPr>
        <w:spacing w:line="360" w:lineRule="auto"/>
        <w:rPr>
          <w:rFonts w:ascii="Arial" w:hAnsi="Arial" w:cs="Arial"/>
          <w:sz w:val="28"/>
          <w:szCs w:val="28"/>
        </w:rPr>
      </w:pPr>
      <w:r w:rsidRPr="004A046A">
        <w:rPr>
          <w:rFonts w:ascii="Arial" w:hAnsi="Arial" w:cs="Arial"/>
          <w:sz w:val="28"/>
          <w:szCs w:val="28"/>
        </w:rPr>
        <w:t xml:space="preserve">6. </w:t>
      </w:r>
      <w:proofErr w:type="gramStart"/>
      <w:r w:rsidRPr="004A046A">
        <w:rPr>
          <w:rFonts w:ascii="Arial" w:hAnsi="Arial" w:cs="Arial"/>
          <w:b/>
          <w:bCs/>
          <w:sz w:val="28"/>
          <w:szCs w:val="28"/>
        </w:rPr>
        <w:t>(</w:t>
      </w:r>
      <w:r w:rsidR="008F07D6" w:rsidRPr="004A046A">
        <w:rPr>
          <w:rFonts w:ascii="Arial" w:hAnsi="Arial" w:cs="Arial"/>
          <w:b/>
          <w:bCs/>
          <w:sz w:val="28"/>
          <w:szCs w:val="28"/>
        </w:rPr>
        <w:t xml:space="preserve">  </w:t>
      </w:r>
      <w:r w:rsidR="00626D8C" w:rsidRPr="004A046A">
        <w:rPr>
          <w:rFonts w:ascii="Arial" w:hAnsi="Arial" w:cs="Arial"/>
          <w:b/>
          <w:bCs/>
          <w:sz w:val="28"/>
          <w:szCs w:val="28"/>
        </w:rPr>
        <w:t>f</w:t>
      </w:r>
      <w:proofErr w:type="gramEnd"/>
      <w:r w:rsidR="008F07D6" w:rsidRPr="004A046A">
        <w:rPr>
          <w:rFonts w:ascii="Arial" w:hAnsi="Arial" w:cs="Arial"/>
          <w:sz w:val="28"/>
          <w:szCs w:val="28"/>
        </w:rPr>
        <w:t xml:space="preserve">  </w:t>
      </w:r>
      <w:proofErr w:type="gramStart"/>
      <w:r w:rsidR="008F07D6" w:rsidRPr="004A046A">
        <w:rPr>
          <w:rFonts w:ascii="Arial" w:hAnsi="Arial" w:cs="Arial"/>
          <w:sz w:val="28"/>
          <w:szCs w:val="28"/>
        </w:rPr>
        <w:t xml:space="preserve">  )</w:t>
      </w:r>
      <w:proofErr w:type="gramEnd"/>
      <w:r w:rsidRPr="004A046A">
        <w:rPr>
          <w:rFonts w:ascii="Arial" w:hAnsi="Arial" w:cs="Arial"/>
          <w:sz w:val="28"/>
          <w:szCs w:val="28"/>
        </w:rPr>
        <w:t xml:space="preserve"> A </w:t>
      </w:r>
      <w:proofErr w:type="spellStart"/>
      <w:r w:rsidRPr="004A046A">
        <w:rPr>
          <w:rFonts w:ascii="Arial" w:hAnsi="Arial" w:cs="Arial"/>
          <w:sz w:val="28"/>
          <w:szCs w:val="28"/>
        </w:rPr>
        <w:t>análise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de um site </w:t>
      </w:r>
      <w:proofErr w:type="spellStart"/>
      <w:r w:rsidRPr="004A046A">
        <w:rPr>
          <w:rFonts w:ascii="Arial" w:hAnsi="Arial" w:cs="Arial"/>
          <w:sz w:val="28"/>
          <w:szCs w:val="28"/>
        </w:rPr>
        <w:t>pelo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Lighthouse </w:t>
      </w:r>
      <w:proofErr w:type="spellStart"/>
      <w:r w:rsidRPr="004A046A">
        <w:rPr>
          <w:rFonts w:ascii="Arial" w:hAnsi="Arial" w:cs="Arial"/>
          <w:sz w:val="28"/>
          <w:szCs w:val="28"/>
        </w:rPr>
        <w:t>verifica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A046A">
        <w:rPr>
          <w:rFonts w:ascii="Arial" w:hAnsi="Arial" w:cs="Arial"/>
          <w:sz w:val="28"/>
          <w:szCs w:val="28"/>
        </w:rPr>
        <w:t>apenas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as cores </w:t>
      </w:r>
      <w:proofErr w:type="spellStart"/>
      <w:r w:rsidRPr="004A046A">
        <w:rPr>
          <w:rFonts w:ascii="Arial" w:hAnsi="Arial" w:cs="Arial"/>
          <w:sz w:val="28"/>
          <w:szCs w:val="28"/>
        </w:rPr>
        <w:t>usadas</w:t>
      </w:r>
      <w:proofErr w:type="spellEnd"/>
      <w:r w:rsidRPr="004A046A">
        <w:rPr>
          <w:rFonts w:ascii="Arial" w:hAnsi="Arial" w:cs="Arial"/>
          <w:sz w:val="28"/>
          <w:szCs w:val="28"/>
        </w:rPr>
        <w:t>.</w:t>
      </w:r>
    </w:p>
    <w:p w14:paraId="44084779" w14:textId="1AC04AC0" w:rsidR="006E3AA5" w:rsidRPr="004A046A" w:rsidRDefault="002014DF" w:rsidP="005E2258">
      <w:pPr>
        <w:spacing w:line="360" w:lineRule="auto"/>
        <w:rPr>
          <w:rFonts w:ascii="Arial" w:hAnsi="Arial" w:cs="Arial"/>
          <w:sz w:val="28"/>
          <w:szCs w:val="28"/>
        </w:rPr>
      </w:pPr>
      <w:r w:rsidRPr="004A046A">
        <w:rPr>
          <w:rFonts w:ascii="Arial" w:hAnsi="Arial" w:cs="Arial"/>
          <w:sz w:val="28"/>
          <w:szCs w:val="28"/>
        </w:rPr>
        <w:t xml:space="preserve">7. </w:t>
      </w:r>
      <w:proofErr w:type="gramStart"/>
      <w:r w:rsidRPr="004A046A">
        <w:rPr>
          <w:rFonts w:ascii="Arial" w:hAnsi="Arial" w:cs="Arial"/>
          <w:sz w:val="28"/>
          <w:szCs w:val="28"/>
        </w:rPr>
        <w:t>(</w:t>
      </w:r>
      <w:r w:rsidR="008F07D6" w:rsidRPr="004A046A">
        <w:rPr>
          <w:rFonts w:ascii="Arial" w:hAnsi="Arial" w:cs="Arial"/>
          <w:sz w:val="28"/>
          <w:szCs w:val="28"/>
        </w:rPr>
        <w:t xml:space="preserve">  </w:t>
      </w:r>
      <w:proofErr w:type="gramEnd"/>
      <w:r w:rsidR="008F07D6" w:rsidRPr="004A046A">
        <w:rPr>
          <w:rFonts w:ascii="Arial" w:hAnsi="Arial" w:cs="Arial"/>
          <w:sz w:val="28"/>
          <w:szCs w:val="28"/>
        </w:rPr>
        <w:t xml:space="preserve"> </w:t>
      </w:r>
      <w:r w:rsidR="00626D8C" w:rsidRPr="004A046A">
        <w:rPr>
          <w:rFonts w:ascii="Arial" w:hAnsi="Arial" w:cs="Arial"/>
          <w:b/>
          <w:bCs/>
          <w:sz w:val="28"/>
          <w:szCs w:val="28"/>
        </w:rPr>
        <w:t>v</w:t>
      </w:r>
      <w:r w:rsidR="008F07D6" w:rsidRPr="004A046A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gramStart"/>
      <w:r w:rsidR="008F07D6" w:rsidRPr="004A046A">
        <w:rPr>
          <w:rFonts w:ascii="Arial" w:hAnsi="Arial" w:cs="Arial"/>
          <w:sz w:val="28"/>
          <w:szCs w:val="28"/>
        </w:rPr>
        <w:t xml:space="preserve">  )</w:t>
      </w:r>
      <w:proofErr w:type="gramEnd"/>
      <w:r w:rsidRPr="004A046A">
        <w:rPr>
          <w:rFonts w:ascii="Arial" w:hAnsi="Arial" w:cs="Arial"/>
          <w:sz w:val="28"/>
          <w:szCs w:val="28"/>
        </w:rPr>
        <w:t xml:space="preserve"> Um site </w:t>
      </w:r>
      <w:proofErr w:type="spellStart"/>
      <w:r w:rsidRPr="004A046A">
        <w:rPr>
          <w:rFonts w:ascii="Arial" w:hAnsi="Arial" w:cs="Arial"/>
          <w:sz w:val="28"/>
          <w:szCs w:val="28"/>
        </w:rPr>
        <w:t>bem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A046A">
        <w:rPr>
          <w:rFonts w:ascii="Arial" w:hAnsi="Arial" w:cs="Arial"/>
          <w:sz w:val="28"/>
          <w:szCs w:val="28"/>
        </w:rPr>
        <w:t>organizado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A046A">
        <w:rPr>
          <w:rFonts w:ascii="Arial" w:hAnsi="Arial" w:cs="Arial"/>
          <w:sz w:val="28"/>
          <w:szCs w:val="28"/>
        </w:rPr>
        <w:t>facilita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a </w:t>
      </w:r>
      <w:proofErr w:type="spellStart"/>
      <w:r w:rsidRPr="004A046A">
        <w:rPr>
          <w:rFonts w:ascii="Arial" w:hAnsi="Arial" w:cs="Arial"/>
          <w:sz w:val="28"/>
          <w:szCs w:val="28"/>
        </w:rPr>
        <w:t>navegação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e </w:t>
      </w:r>
      <w:proofErr w:type="gramStart"/>
      <w:r w:rsidRPr="004A046A">
        <w:rPr>
          <w:rFonts w:ascii="Arial" w:hAnsi="Arial" w:cs="Arial"/>
          <w:sz w:val="28"/>
          <w:szCs w:val="28"/>
        </w:rPr>
        <w:t>a</w:t>
      </w:r>
      <w:proofErr w:type="gramEnd"/>
      <w:r w:rsidRPr="004A046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A046A">
        <w:rPr>
          <w:rFonts w:ascii="Arial" w:hAnsi="Arial" w:cs="Arial"/>
          <w:sz w:val="28"/>
          <w:szCs w:val="28"/>
        </w:rPr>
        <w:t>experiência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do </w:t>
      </w:r>
      <w:proofErr w:type="spellStart"/>
      <w:r w:rsidRPr="004A046A">
        <w:rPr>
          <w:rFonts w:ascii="Arial" w:hAnsi="Arial" w:cs="Arial"/>
          <w:sz w:val="28"/>
          <w:szCs w:val="28"/>
        </w:rPr>
        <w:t>usuário</w:t>
      </w:r>
      <w:proofErr w:type="spellEnd"/>
      <w:r w:rsidRPr="004A046A">
        <w:rPr>
          <w:rFonts w:ascii="Arial" w:hAnsi="Arial" w:cs="Arial"/>
          <w:sz w:val="28"/>
          <w:szCs w:val="28"/>
        </w:rPr>
        <w:t>.</w:t>
      </w:r>
    </w:p>
    <w:p w14:paraId="0CAAC381" w14:textId="5E005F6C" w:rsidR="006E3AA5" w:rsidRPr="004A046A" w:rsidRDefault="002014DF" w:rsidP="005E2258">
      <w:pPr>
        <w:spacing w:line="360" w:lineRule="auto"/>
        <w:rPr>
          <w:rFonts w:ascii="Arial" w:hAnsi="Arial" w:cs="Arial"/>
          <w:sz w:val="28"/>
          <w:szCs w:val="28"/>
        </w:rPr>
      </w:pPr>
      <w:r w:rsidRPr="004A046A">
        <w:rPr>
          <w:rFonts w:ascii="Arial" w:hAnsi="Arial" w:cs="Arial"/>
          <w:sz w:val="28"/>
          <w:szCs w:val="28"/>
        </w:rPr>
        <w:lastRenderedPageBreak/>
        <w:t xml:space="preserve">8. </w:t>
      </w:r>
      <w:proofErr w:type="gramStart"/>
      <w:r w:rsidRPr="004A046A">
        <w:rPr>
          <w:rFonts w:ascii="Arial" w:hAnsi="Arial" w:cs="Arial"/>
          <w:sz w:val="28"/>
          <w:szCs w:val="28"/>
        </w:rPr>
        <w:t>(</w:t>
      </w:r>
      <w:r w:rsidR="008F07D6" w:rsidRPr="004A046A">
        <w:rPr>
          <w:rFonts w:ascii="Arial" w:hAnsi="Arial" w:cs="Arial"/>
          <w:sz w:val="28"/>
          <w:szCs w:val="28"/>
        </w:rPr>
        <w:t xml:space="preserve">  </w:t>
      </w:r>
      <w:proofErr w:type="gramEnd"/>
      <w:r w:rsidR="008F07D6" w:rsidRPr="004A046A">
        <w:rPr>
          <w:rFonts w:ascii="Arial" w:hAnsi="Arial" w:cs="Arial"/>
          <w:b/>
          <w:bCs/>
          <w:sz w:val="28"/>
          <w:szCs w:val="28"/>
        </w:rPr>
        <w:t xml:space="preserve"> </w:t>
      </w:r>
      <w:r w:rsidR="00626D8C" w:rsidRPr="004A046A">
        <w:rPr>
          <w:rFonts w:ascii="Arial" w:hAnsi="Arial" w:cs="Arial"/>
          <w:b/>
          <w:bCs/>
          <w:sz w:val="28"/>
          <w:szCs w:val="28"/>
        </w:rPr>
        <w:t>f</w:t>
      </w:r>
      <w:r w:rsidR="008F07D6" w:rsidRPr="004A046A">
        <w:rPr>
          <w:rFonts w:ascii="Arial" w:hAnsi="Arial" w:cs="Arial"/>
          <w:sz w:val="28"/>
          <w:szCs w:val="28"/>
        </w:rPr>
        <w:t xml:space="preserve"> </w:t>
      </w:r>
      <w:proofErr w:type="gramStart"/>
      <w:r w:rsidR="008F07D6" w:rsidRPr="004A046A">
        <w:rPr>
          <w:rFonts w:ascii="Arial" w:hAnsi="Arial" w:cs="Arial"/>
          <w:sz w:val="28"/>
          <w:szCs w:val="28"/>
        </w:rPr>
        <w:t xml:space="preserve">  )</w:t>
      </w:r>
      <w:proofErr w:type="gramEnd"/>
      <w:r w:rsidRPr="004A046A">
        <w:rPr>
          <w:rFonts w:ascii="Arial" w:hAnsi="Arial" w:cs="Arial"/>
          <w:sz w:val="28"/>
          <w:szCs w:val="28"/>
        </w:rPr>
        <w:t xml:space="preserve"> O </w:t>
      </w:r>
      <w:proofErr w:type="spellStart"/>
      <w:r w:rsidRPr="004A046A">
        <w:rPr>
          <w:rFonts w:ascii="Arial" w:hAnsi="Arial" w:cs="Arial"/>
          <w:sz w:val="28"/>
          <w:szCs w:val="28"/>
        </w:rPr>
        <w:t>título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e a </w:t>
      </w:r>
      <w:proofErr w:type="spellStart"/>
      <w:r w:rsidRPr="004A046A">
        <w:rPr>
          <w:rFonts w:ascii="Arial" w:hAnsi="Arial" w:cs="Arial"/>
          <w:sz w:val="28"/>
          <w:szCs w:val="28"/>
        </w:rPr>
        <w:t>descrição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de um site </w:t>
      </w:r>
      <w:proofErr w:type="spellStart"/>
      <w:r w:rsidRPr="004A046A">
        <w:rPr>
          <w:rFonts w:ascii="Arial" w:hAnsi="Arial" w:cs="Arial"/>
          <w:sz w:val="28"/>
          <w:szCs w:val="28"/>
        </w:rPr>
        <w:t>são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A046A">
        <w:rPr>
          <w:rFonts w:ascii="Arial" w:hAnsi="Arial" w:cs="Arial"/>
          <w:sz w:val="28"/>
          <w:szCs w:val="28"/>
        </w:rPr>
        <w:t>irrelevantes</w:t>
      </w:r>
      <w:proofErr w:type="spellEnd"/>
      <w:r w:rsidRPr="004A046A">
        <w:rPr>
          <w:rFonts w:ascii="Arial" w:hAnsi="Arial" w:cs="Arial"/>
          <w:sz w:val="28"/>
          <w:szCs w:val="28"/>
        </w:rPr>
        <w:t>.</w:t>
      </w:r>
    </w:p>
    <w:p w14:paraId="0E1AD77A" w14:textId="4F598A80" w:rsidR="006E3AA5" w:rsidRPr="004A046A" w:rsidRDefault="002014DF" w:rsidP="005E2258">
      <w:pPr>
        <w:spacing w:line="360" w:lineRule="auto"/>
        <w:rPr>
          <w:rFonts w:ascii="Arial" w:hAnsi="Arial" w:cs="Arial"/>
          <w:sz w:val="28"/>
          <w:szCs w:val="28"/>
        </w:rPr>
      </w:pPr>
      <w:r w:rsidRPr="004A046A">
        <w:rPr>
          <w:rFonts w:ascii="Arial" w:hAnsi="Arial" w:cs="Arial"/>
          <w:sz w:val="28"/>
          <w:szCs w:val="28"/>
        </w:rPr>
        <w:t xml:space="preserve">9. </w:t>
      </w:r>
      <w:proofErr w:type="gramStart"/>
      <w:r w:rsidRPr="004A046A">
        <w:rPr>
          <w:rFonts w:ascii="Arial" w:hAnsi="Arial" w:cs="Arial"/>
          <w:sz w:val="28"/>
          <w:szCs w:val="28"/>
        </w:rPr>
        <w:t>(</w:t>
      </w:r>
      <w:r w:rsidR="008F07D6" w:rsidRPr="004A046A">
        <w:rPr>
          <w:rFonts w:ascii="Arial" w:hAnsi="Arial" w:cs="Arial"/>
          <w:sz w:val="28"/>
          <w:szCs w:val="28"/>
        </w:rPr>
        <w:t xml:space="preserve">  </w:t>
      </w:r>
      <w:proofErr w:type="gramEnd"/>
      <w:r w:rsidR="008F07D6" w:rsidRPr="004A046A">
        <w:rPr>
          <w:rFonts w:ascii="Arial" w:hAnsi="Arial" w:cs="Arial"/>
          <w:b/>
          <w:bCs/>
          <w:sz w:val="28"/>
          <w:szCs w:val="28"/>
        </w:rPr>
        <w:t xml:space="preserve"> </w:t>
      </w:r>
      <w:r w:rsidR="00626D8C" w:rsidRPr="004A046A">
        <w:rPr>
          <w:rFonts w:ascii="Arial" w:hAnsi="Arial" w:cs="Arial"/>
          <w:b/>
          <w:bCs/>
          <w:sz w:val="28"/>
          <w:szCs w:val="28"/>
        </w:rPr>
        <w:t>v</w:t>
      </w:r>
      <w:r w:rsidR="008F07D6" w:rsidRPr="004A046A">
        <w:rPr>
          <w:rFonts w:ascii="Arial" w:hAnsi="Arial" w:cs="Arial"/>
          <w:sz w:val="28"/>
          <w:szCs w:val="28"/>
        </w:rPr>
        <w:t xml:space="preserve"> </w:t>
      </w:r>
      <w:proofErr w:type="gramStart"/>
      <w:r w:rsidR="008F07D6" w:rsidRPr="004A046A">
        <w:rPr>
          <w:rFonts w:ascii="Arial" w:hAnsi="Arial" w:cs="Arial"/>
          <w:sz w:val="28"/>
          <w:szCs w:val="28"/>
        </w:rPr>
        <w:t xml:space="preserve">  )</w:t>
      </w:r>
      <w:proofErr w:type="gramEnd"/>
      <w:r w:rsidRPr="004A046A">
        <w:rPr>
          <w:rFonts w:ascii="Arial" w:hAnsi="Arial" w:cs="Arial"/>
          <w:sz w:val="28"/>
          <w:szCs w:val="28"/>
        </w:rPr>
        <w:t xml:space="preserve"> A </w:t>
      </w:r>
      <w:proofErr w:type="spellStart"/>
      <w:r w:rsidRPr="004A046A">
        <w:rPr>
          <w:rFonts w:ascii="Arial" w:hAnsi="Arial" w:cs="Arial"/>
          <w:sz w:val="28"/>
          <w:szCs w:val="28"/>
        </w:rPr>
        <w:t>acessibilidade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digital é </w:t>
      </w:r>
      <w:proofErr w:type="spellStart"/>
      <w:r w:rsidRPr="004A046A">
        <w:rPr>
          <w:rFonts w:ascii="Arial" w:hAnsi="Arial" w:cs="Arial"/>
          <w:sz w:val="28"/>
          <w:szCs w:val="28"/>
        </w:rPr>
        <w:t>importante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para que </w:t>
      </w:r>
      <w:proofErr w:type="spellStart"/>
      <w:r w:rsidRPr="004A046A">
        <w:rPr>
          <w:rFonts w:ascii="Arial" w:hAnsi="Arial" w:cs="Arial"/>
          <w:sz w:val="28"/>
          <w:szCs w:val="28"/>
        </w:rPr>
        <w:t>qualquer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A046A">
        <w:rPr>
          <w:rFonts w:ascii="Arial" w:hAnsi="Arial" w:cs="Arial"/>
          <w:sz w:val="28"/>
          <w:szCs w:val="28"/>
        </w:rPr>
        <w:t>pessoa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A046A">
        <w:rPr>
          <w:rFonts w:ascii="Arial" w:hAnsi="Arial" w:cs="Arial"/>
          <w:sz w:val="28"/>
          <w:szCs w:val="28"/>
        </w:rPr>
        <w:t>consiga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A046A">
        <w:rPr>
          <w:rFonts w:ascii="Arial" w:hAnsi="Arial" w:cs="Arial"/>
          <w:sz w:val="28"/>
          <w:szCs w:val="28"/>
        </w:rPr>
        <w:t>utilizar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um site.</w:t>
      </w:r>
    </w:p>
    <w:p w14:paraId="36C90BDB" w14:textId="3923294A" w:rsidR="006E3AA5" w:rsidRPr="004A046A" w:rsidRDefault="002014DF" w:rsidP="005E2258">
      <w:pPr>
        <w:spacing w:line="360" w:lineRule="auto"/>
        <w:rPr>
          <w:rFonts w:ascii="Arial" w:hAnsi="Arial" w:cs="Arial"/>
          <w:sz w:val="28"/>
          <w:szCs w:val="28"/>
        </w:rPr>
      </w:pPr>
      <w:r w:rsidRPr="004A046A">
        <w:rPr>
          <w:rFonts w:ascii="Arial" w:hAnsi="Arial" w:cs="Arial"/>
          <w:sz w:val="28"/>
          <w:szCs w:val="28"/>
        </w:rPr>
        <w:t xml:space="preserve">10. </w:t>
      </w:r>
      <w:proofErr w:type="gramStart"/>
      <w:r w:rsidRPr="004A046A">
        <w:rPr>
          <w:rFonts w:ascii="Arial" w:hAnsi="Arial" w:cs="Arial"/>
          <w:sz w:val="28"/>
          <w:szCs w:val="28"/>
        </w:rPr>
        <w:t>(</w:t>
      </w:r>
      <w:r w:rsidR="008F07D6" w:rsidRPr="004A046A">
        <w:rPr>
          <w:rFonts w:ascii="Arial" w:hAnsi="Arial" w:cs="Arial"/>
          <w:sz w:val="28"/>
          <w:szCs w:val="28"/>
        </w:rPr>
        <w:t xml:space="preserve"> </w:t>
      </w:r>
      <w:r w:rsidR="008F07D6" w:rsidRPr="004A046A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gramEnd"/>
      <w:r w:rsidR="008F07D6" w:rsidRPr="004A046A">
        <w:rPr>
          <w:rFonts w:ascii="Arial" w:hAnsi="Arial" w:cs="Arial"/>
          <w:b/>
          <w:bCs/>
          <w:sz w:val="28"/>
          <w:szCs w:val="28"/>
        </w:rPr>
        <w:t xml:space="preserve"> </w:t>
      </w:r>
      <w:r w:rsidR="00626D8C" w:rsidRPr="004A046A">
        <w:rPr>
          <w:rFonts w:ascii="Arial" w:hAnsi="Arial" w:cs="Arial"/>
          <w:b/>
          <w:bCs/>
          <w:sz w:val="28"/>
          <w:szCs w:val="28"/>
        </w:rPr>
        <w:t>f</w:t>
      </w:r>
      <w:r w:rsidR="008F07D6" w:rsidRPr="004A046A">
        <w:rPr>
          <w:rFonts w:ascii="Arial" w:hAnsi="Arial" w:cs="Arial"/>
          <w:sz w:val="28"/>
          <w:szCs w:val="28"/>
        </w:rPr>
        <w:t xml:space="preserve"> </w:t>
      </w:r>
      <w:proofErr w:type="gramStart"/>
      <w:r w:rsidR="008F07D6" w:rsidRPr="004A046A">
        <w:rPr>
          <w:rFonts w:ascii="Arial" w:hAnsi="Arial" w:cs="Arial"/>
          <w:sz w:val="28"/>
          <w:szCs w:val="28"/>
        </w:rPr>
        <w:t xml:space="preserve">  )</w:t>
      </w:r>
      <w:proofErr w:type="gramEnd"/>
      <w:r w:rsidRPr="004A046A">
        <w:rPr>
          <w:rFonts w:ascii="Arial" w:hAnsi="Arial" w:cs="Arial"/>
          <w:sz w:val="28"/>
          <w:szCs w:val="28"/>
        </w:rPr>
        <w:t xml:space="preserve"> O </w:t>
      </w:r>
      <w:proofErr w:type="spellStart"/>
      <w:r w:rsidRPr="004A046A">
        <w:rPr>
          <w:rFonts w:ascii="Arial" w:hAnsi="Arial" w:cs="Arial"/>
          <w:sz w:val="28"/>
          <w:szCs w:val="28"/>
        </w:rPr>
        <w:t>uso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de links </w:t>
      </w:r>
      <w:proofErr w:type="spellStart"/>
      <w:r w:rsidRPr="004A046A">
        <w:rPr>
          <w:rFonts w:ascii="Arial" w:hAnsi="Arial" w:cs="Arial"/>
          <w:sz w:val="28"/>
          <w:szCs w:val="28"/>
        </w:rPr>
        <w:t>quebrados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A046A">
        <w:rPr>
          <w:rFonts w:ascii="Arial" w:hAnsi="Arial" w:cs="Arial"/>
          <w:sz w:val="28"/>
          <w:szCs w:val="28"/>
        </w:rPr>
        <w:t>não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A046A">
        <w:rPr>
          <w:rFonts w:ascii="Arial" w:hAnsi="Arial" w:cs="Arial"/>
          <w:sz w:val="28"/>
          <w:szCs w:val="28"/>
        </w:rPr>
        <w:t>prejudica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a </w:t>
      </w:r>
      <w:proofErr w:type="spellStart"/>
      <w:r w:rsidRPr="004A046A">
        <w:rPr>
          <w:rFonts w:ascii="Arial" w:hAnsi="Arial" w:cs="Arial"/>
          <w:sz w:val="28"/>
          <w:szCs w:val="28"/>
        </w:rPr>
        <w:t>qualidade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do site.</w:t>
      </w:r>
    </w:p>
    <w:p w14:paraId="59D8B4A9" w14:textId="14F3DF17" w:rsidR="006E3AA5" w:rsidRPr="004A046A" w:rsidRDefault="002014DF" w:rsidP="005E2258">
      <w:pPr>
        <w:spacing w:line="360" w:lineRule="auto"/>
        <w:rPr>
          <w:rFonts w:ascii="Arial" w:hAnsi="Arial" w:cs="Arial"/>
          <w:sz w:val="28"/>
          <w:szCs w:val="28"/>
        </w:rPr>
      </w:pPr>
      <w:r w:rsidRPr="004A046A">
        <w:rPr>
          <w:rFonts w:ascii="Arial" w:hAnsi="Arial" w:cs="Arial"/>
          <w:sz w:val="28"/>
          <w:szCs w:val="28"/>
        </w:rPr>
        <w:t xml:space="preserve">11. </w:t>
      </w:r>
      <w:proofErr w:type="gramStart"/>
      <w:r w:rsidRPr="004A046A">
        <w:rPr>
          <w:rFonts w:ascii="Arial" w:hAnsi="Arial" w:cs="Arial"/>
          <w:sz w:val="28"/>
          <w:szCs w:val="28"/>
        </w:rPr>
        <w:t>(</w:t>
      </w:r>
      <w:r w:rsidR="008F07D6" w:rsidRPr="004A046A">
        <w:rPr>
          <w:rFonts w:ascii="Arial" w:hAnsi="Arial" w:cs="Arial"/>
          <w:sz w:val="28"/>
          <w:szCs w:val="28"/>
        </w:rPr>
        <w:t xml:space="preserve">  </w:t>
      </w:r>
      <w:proofErr w:type="gramEnd"/>
      <w:r w:rsidR="008F07D6" w:rsidRPr="004A046A">
        <w:rPr>
          <w:rFonts w:ascii="Arial" w:hAnsi="Arial" w:cs="Arial"/>
          <w:sz w:val="28"/>
          <w:szCs w:val="28"/>
        </w:rPr>
        <w:t xml:space="preserve"> </w:t>
      </w:r>
      <w:r w:rsidR="008F07D6" w:rsidRPr="004A046A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gramStart"/>
      <w:r w:rsidR="00626D8C" w:rsidRPr="004A046A">
        <w:rPr>
          <w:rFonts w:ascii="Arial" w:hAnsi="Arial" w:cs="Arial"/>
          <w:b/>
          <w:bCs/>
          <w:sz w:val="28"/>
          <w:szCs w:val="28"/>
        </w:rPr>
        <w:t>v</w:t>
      </w:r>
      <w:r w:rsidR="008F07D6" w:rsidRPr="004A046A">
        <w:rPr>
          <w:rFonts w:ascii="Arial" w:hAnsi="Arial" w:cs="Arial"/>
          <w:sz w:val="28"/>
          <w:szCs w:val="28"/>
        </w:rPr>
        <w:t xml:space="preserve">  )</w:t>
      </w:r>
      <w:proofErr w:type="gramEnd"/>
      <w:r w:rsidRPr="004A046A">
        <w:rPr>
          <w:rFonts w:ascii="Arial" w:hAnsi="Arial" w:cs="Arial"/>
          <w:sz w:val="28"/>
          <w:szCs w:val="28"/>
        </w:rPr>
        <w:t xml:space="preserve"> O WordPress </w:t>
      </w:r>
      <w:proofErr w:type="spellStart"/>
      <w:r w:rsidRPr="004A046A">
        <w:rPr>
          <w:rFonts w:ascii="Arial" w:hAnsi="Arial" w:cs="Arial"/>
          <w:sz w:val="28"/>
          <w:szCs w:val="28"/>
        </w:rPr>
        <w:t>permite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A046A">
        <w:rPr>
          <w:rFonts w:ascii="Arial" w:hAnsi="Arial" w:cs="Arial"/>
          <w:sz w:val="28"/>
          <w:szCs w:val="28"/>
        </w:rPr>
        <w:t>criar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sites </w:t>
      </w:r>
      <w:proofErr w:type="spellStart"/>
      <w:r w:rsidRPr="004A046A">
        <w:rPr>
          <w:rFonts w:ascii="Arial" w:hAnsi="Arial" w:cs="Arial"/>
          <w:sz w:val="28"/>
          <w:szCs w:val="28"/>
        </w:rPr>
        <w:t>sem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a </w:t>
      </w:r>
      <w:proofErr w:type="spellStart"/>
      <w:r w:rsidRPr="004A046A">
        <w:rPr>
          <w:rFonts w:ascii="Arial" w:hAnsi="Arial" w:cs="Arial"/>
          <w:sz w:val="28"/>
          <w:szCs w:val="28"/>
        </w:rPr>
        <w:t>necessidade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de </w:t>
      </w:r>
      <w:proofErr w:type="spellStart"/>
      <w:r w:rsidRPr="004A046A">
        <w:rPr>
          <w:rFonts w:ascii="Arial" w:hAnsi="Arial" w:cs="Arial"/>
          <w:sz w:val="28"/>
          <w:szCs w:val="28"/>
        </w:rPr>
        <w:t>programar</w:t>
      </w:r>
      <w:proofErr w:type="spellEnd"/>
      <w:r w:rsidRPr="004A046A">
        <w:rPr>
          <w:rFonts w:ascii="Arial" w:hAnsi="Arial" w:cs="Arial"/>
          <w:sz w:val="28"/>
          <w:szCs w:val="28"/>
        </w:rPr>
        <w:t>.</w:t>
      </w:r>
    </w:p>
    <w:p w14:paraId="6997AB02" w14:textId="6AC23BB6" w:rsidR="006E3AA5" w:rsidRPr="004A046A" w:rsidRDefault="002014DF" w:rsidP="005E2258">
      <w:pPr>
        <w:spacing w:line="360" w:lineRule="auto"/>
        <w:rPr>
          <w:rFonts w:ascii="Arial" w:hAnsi="Arial" w:cs="Arial"/>
          <w:sz w:val="28"/>
          <w:szCs w:val="28"/>
        </w:rPr>
      </w:pPr>
      <w:r w:rsidRPr="004A046A">
        <w:rPr>
          <w:rFonts w:ascii="Arial" w:hAnsi="Arial" w:cs="Arial"/>
          <w:sz w:val="28"/>
          <w:szCs w:val="28"/>
        </w:rPr>
        <w:t xml:space="preserve">12. </w:t>
      </w:r>
      <w:proofErr w:type="gramStart"/>
      <w:r w:rsidRPr="004A046A">
        <w:rPr>
          <w:rFonts w:ascii="Arial" w:hAnsi="Arial" w:cs="Arial"/>
          <w:b/>
          <w:bCs/>
          <w:sz w:val="28"/>
          <w:szCs w:val="28"/>
        </w:rPr>
        <w:t>(</w:t>
      </w:r>
      <w:r w:rsidR="008F07D6" w:rsidRPr="004A046A">
        <w:rPr>
          <w:rFonts w:ascii="Arial" w:hAnsi="Arial" w:cs="Arial"/>
          <w:b/>
          <w:bCs/>
          <w:sz w:val="28"/>
          <w:szCs w:val="28"/>
        </w:rPr>
        <w:t xml:space="preserve">  </w:t>
      </w:r>
      <w:proofErr w:type="gramEnd"/>
      <w:r w:rsidR="008F07D6" w:rsidRPr="004A046A">
        <w:rPr>
          <w:rFonts w:ascii="Arial" w:hAnsi="Arial" w:cs="Arial"/>
          <w:b/>
          <w:bCs/>
          <w:sz w:val="28"/>
          <w:szCs w:val="28"/>
        </w:rPr>
        <w:t xml:space="preserve"> </w:t>
      </w:r>
      <w:r w:rsidR="00626D8C" w:rsidRPr="004A046A">
        <w:rPr>
          <w:rFonts w:ascii="Arial" w:hAnsi="Arial" w:cs="Arial"/>
          <w:b/>
          <w:bCs/>
          <w:sz w:val="28"/>
          <w:szCs w:val="28"/>
        </w:rPr>
        <w:t>v</w:t>
      </w:r>
      <w:r w:rsidR="008F07D6" w:rsidRPr="004A046A">
        <w:rPr>
          <w:rFonts w:ascii="Arial" w:hAnsi="Arial" w:cs="Arial"/>
          <w:sz w:val="28"/>
          <w:szCs w:val="28"/>
        </w:rPr>
        <w:t xml:space="preserve"> </w:t>
      </w:r>
      <w:proofErr w:type="gramStart"/>
      <w:r w:rsidR="008F07D6" w:rsidRPr="004A046A">
        <w:rPr>
          <w:rFonts w:ascii="Arial" w:hAnsi="Arial" w:cs="Arial"/>
          <w:sz w:val="28"/>
          <w:szCs w:val="28"/>
        </w:rPr>
        <w:t xml:space="preserve">  )</w:t>
      </w:r>
      <w:proofErr w:type="gramEnd"/>
      <w:r w:rsidRPr="004A046A">
        <w:rPr>
          <w:rFonts w:ascii="Arial" w:hAnsi="Arial" w:cs="Arial"/>
          <w:sz w:val="28"/>
          <w:szCs w:val="28"/>
        </w:rPr>
        <w:t xml:space="preserve"> Um site </w:t>
      </w:r>
      <w:proofErr w:type="spellStart"/>
      <w:r w:rsidRPr="004A046A">
        <w:rPr>
          <w:rFonts w:ascii="Arial" w:hAnsi="Arial" w:cs="Arial"/>
          <w:sz w:val="28"/>
          <w:szCs w:val="28"/>
        </w:rPr>
        <w:t>responsivo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é </w:t>
      </w:r>
      <w:proofErr w:type="spellStart"/>
      <w:r w:rsidRPr="004A046A">
        <w:rPr>
          <w:rFonts w:ascii="Arial" w:hAnsi="Arial" w:cs="Arial"/>
          <w:sz w:val="28"/>
          <w:szCs w:val="28"/>
        </w:rPr>
        <w:t>aquele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que </w:t>
      </w:r>
      <w:proofErr w:type="spellStart"/>
      <w:r w:rsidRPr="004A046A">
        <w:rPr>
          <w:rFonts w:ascii="Arial" w:hAnsi="Arial" w:cs="Arial"/>
          <w:sz w:val="28"/>
          <w:szCs w:val="28"/>
        </w:rPr>
        <w:t>funciona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A046A">
        <w:rPr>
          <w:rFonts w:ascii="Arial" w:hAnsi="Arial" w:cs="Arial"/>
          <w:sz w:val="28"/>
          <w:szCs w:val="28"/>
        </w:rPr>
        <w:t>bem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A046A">
        <w:rPr>
          <w:rFonts w:ascii="Arial" w:hAnsi="Arial" w:cs="Arial"/>
          <w:sz w:val="28"/>
          <w:szCs w:val="28"/>
        </w:rPr>
        <w:t>em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A046A">
        <w:rPr>
          <w:rFonts w:ascii="Arial" w:hAnsi="Arial" w:cs="Arial"/>
          <w:sz w:val="28"/>
          <w:szCs w:val="28"/>
        </w:rPr>
        <w:t>diferentes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A046A">
        <w:rPr>
          <w:rFonts w:ascii="Arial" w:hAnsi="Arial" w:cs="Arial"/>
          <w:sz w:val="28"/>
          <w:szCs w:val="28"/>
        </w:rPr>
        <w:t>tamanhos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de </w:t>
      </w:r>
      <w:proofErr w:type="spellStart"/>
      <w:r w:rsidRPr="004A046A">
        <w:rPr>
          <w:rFonts w:ascii="Arial" w:hAnsi="Arial" w:cs="Arial"/>
          <w:sz w:val="28"/>
          <w:szCs w:val="28"/>
        </w:rPr>
        <w:t>tela</w:t>
      </w:r>
      <w:proofErr w:type="spellEnd"/>
      <w:r w:rsidRPr="004A046A">
        <w:rPr>
          <w:rFonts w:ascii="Arial" w:hAnsi="Arial" w:cs="Arial"/>
          <w:sz w:val="28"/>
          <w:szCs w:val="28"/>
        </w:rPr>
        <w:t>.</w:t>
      </w:r>
    </w:p>
    <w:p w14:paraId="4A2C82D3" w14:textId="77777777" w:rsidR="002014DF" w:rsidRPr="004A046A" w:rsidRDefault="002014DF" w:rsidP="005E2258">
      <w:pPr>
        <w:pStyle w:val="Ttulo2"/>
        <w:spacing w:line="360" w:lineRule="auto"/>
        <w:rPr>
          <w:rFonts w:ascii="Arial" w:hAnsi="Arial" w:cs="Arial"/>
          <w:color w:val="auto"/>
          <w:sz w:val="28"/>
          <w:szCs w:val="28"/>
        </w:rPr>
      </w:pPr>
    </w:p>
    <w:p w14:paraId="7A884FFA" w14:textId="3B306201" w:rsidR="006E3AA5" w:rsidRPr="004A046A" w:rsidRDefault="002014DF" w:rsidP="00626D8C">
      <w:pPr>
        <w:pStyle w:val="Ttulo2"/>
        <w:spacing w:line="360" w:lineRule="auto"/>
        <w:rPr>
          <w:rFonts w:ascii="Arial" w:hAnsi="Arial" w:cs="Arial"/>
          <w:color w:val="auto"/>
          <w:sz w:val="28"/>
          <w:szCs w:val="28"/>
        </w:rPr>
      </w:pPr>
      <w:proofErr w:type="spellStart"/>
      <w:r w:rsidRPr="004A046A">
        <w:rPr>
          <w:rFonts w:ascii="Arial" w:hAnsi="Arial" w:cs="Arial"/>
          <w:color w:val="auto"/>
          <w:sz w:val="28"/>
          <w:szCs w:val="28"/>
        </w:rPr>
        <w:t>Questão</w:t>
      </w:r>
      <w:proofErr w:type="spellEnd"/>
      <w:r w:rsidRPr="004A046A">
        <w:rPr>
          <w:rFonts w:ascii="Arial" w:hAnsi="Arial" w:cs="Arial"/>
          <w:color w:val="auto"/>
          <w:sz w:val="28"/>
          <w:szCs w:val="28"/>
        </w:rPr>
        <w:t xml:space="preserve"> </w:t>
      </w:r>
      <w:proofErr w:type="spellStart"/>
      <w:r w:rsidRPr="004A046A">
        <w:rPr>
          <w:rFonts w:ascii="Arial" w:hAnsi="Arial" w:cs="Arial"/>
          <w:color w:val="auto"/>
          <w:sz w:val="28"/>
          <w:szCs w:val="28"/>
        </w:rPr>
        <w:t>Dissertativa</w:t>
      </w:r>
      <w:proofErr w:type="spellEnd"/>
    </w:p>
    <w:p w14:paraId="3F5D444C" w14:textId="0B60EE6A" w:rsidR="00626D8C" w:rsidRPr="004A046A" w:rsidRDefault="002014D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A046A">
        <w:rPr>
          <w:rFonts w:ascii="Arial" w:hAnsi="Arial" w:cs="Arial"/>
          <w:sz w:val="28"/>
          <w:szCs w:val="28"/>
        </w:rPr>
        <w:t>Explique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, com </w:t>
      </w:r>
      <w:proofErr w:type="spellStart"/>
      <w:r w:rsidRPr="004A046A">
        <w:rPr>
          <w:rFonts w:ascii="Arial" w:hAnsi="Arial" w:cs="Arial"/>
          <w:sz w:val="28"/>
          <w:szCs w:val="28"/>
        </w:rPr>
        <w:t>suas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A046A">
        <w:rPr>
          <w:rFonts w:ascii="Arial" w:hAnsi="Arial" w:cs="Arial"/>
          <w:sz w:val="28"/>
          <w:szCs w:val="28"/>
        </w:rPr>
        <w:t>palavras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4A046A">
        <w:rPr>
          <w:rFonts w:ascii="Arial" w:hAnsi="Arial" w:cs="Arial"/>
          <w:sz w:val="28"/>
          <w:szCs w:val="28"/>
        </w:rPr>
        <w:t>por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que é </w:t>
      </w:r>
      <w:proofErr w:type="spellStart"/>
      <w:r w:rsidRPr="004A046A">
        <w:rPr>
          <w:rFonts w:ascii="Arial" w:hAnsi="Arial" w:cs="Arial"/>
          <w:sz w:val="28"/>
          <w:szCs w:val="28"/>
        </w:rPr>
        <w:t>importante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que um site </w:t>
      </w:r>
      <w:proofErr w:type="spellStart"/>
      <w:r w:rsidRPr="004A046A">
        <w:rPr>
          <w:rFonts w:ascii="Arial" w:hAnsi="Arial" w:cs="Arial"/>
          <w:sz w:val="28"/>
          <w:szCs w:val="28"/>
        </w:rPr>
        <w:t>tenha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boa </w:t>
      </w:r>
      <w:proofErr w:type="spellStart"/>
      <w:r w:rsidRPr="004A046A">
        <w:rPr>
          <w:rFonts w:ascii="Arial" w:hAnsi="Arial" w:cs="Arial"/>
          <w:sz w:val="28"/>
          <w:szCs w:val="28"/>
        </w:rPr>
        <w:t>organização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de </w:t>
      </w:r>
      <w:proofErr w:type="spellStart"/>
      <w:r w:rsidRPr="004A046A">
        <w:rPr>
          <w:rFonts w:ascii="Arial" w:hAnsi="Arial" w:cs="Arial"/>
          <w:sz w:val="28"/>
          <w:szCs w:val="28"/>
        </w:rPr>
        <w:t>conteúdo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4A046A">
        <w:rPr>
          <w:rFonts w:ascii="Arial" w:hAnsi="Arial" w:cs="Arial"/>
          <w:sz w:val="28"/>
          <w:szCs w:val="28"/>
        </w:rPr>
        <w:t>seja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A046A">
        <w:rPr>
          <w:rFonts w:ascii="Arial" w:hAnsi="Arial" w:cs="Arial"/>
          <w:sz w:val="28"/>
          <w:szCs w:val="28"/>
        </w:rPr>
        <w:t>responsivo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e utilize boas </w:t>
      </w:r>
      <w:proofErr w:type="spellStart"/>
      <w:r w:rsidRPr="004A046A">
        <w:rPr>
          <w:rFonts w:ascii="Arial" w:hAnsi="Arial" w:cs="Arial"/>
          <w:sz w:val="28"/>
          <w:szCs w:val="28"/>
        </w:rPr>
        <w:t>práticas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de SEO. Como </w:t>
      </w:r>
      <w:proofErr w:type="spellStart"/>
      <w:r w:rsidRPr="004A046A">
        <w:rPr>
          <w:rFonts w:ascii="Arial" w:hAnsi="Arial" w:cs="Arial"/>
          <w:sz w:val="28"/>
          <w:szCs w:val="28"/>
        </w:rPr>
        <w:t>isso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A046A">
        <w:rPr>
          <w:rFonts w:ascii="Arial" w:hAnsi="Arial" w:cs="Arial"/>
          <w:sz w:val="28"/>
          <w:szCs w:val="28"/>
        </w:rPr>
        <w:t>influencia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A046A">
        <w:rPr>
          <w:rFonts w:ascii="Arial" w:hAnsi="Arial" w:cs="Arial"/>
          <w:sz w:val="28"/>
          <w:szCs w:val="28"/>
        </w:rPr>
        <w:t>na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A046A">
        <w:rPr>
          <w:rFonts w:ascii="Arial" w:hAnsi="Arial" w:cs="Arial"/>
          <w:sz w:val="28"/>
          <w:szCs w:val="28"/>
        </w:rPr>
        <w:t>experiência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do </w:t>
      </w:r>
      <w:proofErr w:type="spellStart"/>
      <w:r w:rsidRPr="004A046A">
        <w:rPr>
          <w:rFonts w:ascii="Arial" w:hAnsi="Arial" w:cs="Arial"/>
          <w:sz w:val="28"/>
          <w:szCs w:val="28"/>
        </w:rPr>
        <w:t>usuário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e </w:t>
      </w:r>
      <w:proofErr w:type="spellStart"/>
      <w:r w:rsidRPr="004A046A">
        <w:rPr>
          <w:rFonts w:ascii="Arial" w:hAnsi="Arial" w:cs="Arial"/>
          <w:sz w:val="28"/>
          <w:szCs w:val="28"/>
        </w:rPr>
        <w:t>nos</w:t>
      </w:r>
      <w:proofErr w:type="spellEnd"/>
      <w:r w:rsidRPr="004A046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A046A">
        <w:rPr>
          <w:rFonts w:ascii="Arial" w:hAnsi="Arial" w:cs="Arial"/>
          <w:sz w:val="28"/>
          <w:szCs w:val="28"/>
        </w:rPr>
        <w:t>resultados</w:t>
      </w:r>
      <w:proofErr w:type="spellEnd"/>
      <w:r w:rsidR="00626D8C" w:rsidRPr="004A046A">
        <w:rPr>
          <w:rFonts w:ascii="Arial" w:hAnsi="Arial" w:cs="Arial"/>
          <w:sz w:val="28"/>
          <w:szCs w:val="28"/>
        </w:rPr>
        <w:t xml:space="preserve"> </w:t>
      </w:r>
      <w:r w:rsidRPr="004A046A">
        <w:rPr>
          <w:rFonts w:ascii="Arial" w:hAnsi="Arial" w:cs="Arial"/>
          <w:sz w:val="28"/>
          <w:szCs w:val="28"/>
        </w:rPr>
        <w:t>do site?</w:t>
      </w:r>
      <w:r w:rsidR="00626D8C" w:rsidRPr="004A046A">
        <w:rPr>
          <w:rFonts w:ascii="Arial" w:hAnsi="Arial" w:cs="Arial"/>
          <w:sz w:val="28"/>
          <w:szCs w:val="28"/>
        </w:rPr>
        <w:br/>
      </w:r>
      <w:r w:rsidR="00626D8C" w:rsidRPr="004A046A">
        <w:rPr>
          <w:rFonts w:ascii="Arial" w:hAnsi="Arial" w:cs="Arial"/>
          <w:b/>
          <w:bCs/>
          <w:sz w:val="28"/>
          <w:szCs w:val="28"/>
        </w:rPr>
        <w:br/>
      </w:r>
      <w:r w:rsidR="004A046A" w:rsidRPr="004A046A">
        <w:rPr>
          <w:rFonts w:ascii="Arial" w:hAnsi="Arial" w:cs="Arial"/>
          <w:b/>
          <w:bCs/>
          <w:sz w:val="28"/>
          <w:szCs w:val="28"/>
        </w:rPr>
        <w:t xml:space="preserve">Para que um site </w:t>
      </w:r>
      <w:proofErr w:type="spellStart"/>
      <w:r w:rsidR="004A046A" w:rsidRPr="004A046A">
        <w:rPr>
          <w:rFonts w:ascii="Arial" w:hAnsi="Arial" w:cs="Arial"/>
          <w:b/>
          <w:bCs/>
          <w:sz w:val="28"/>
          <w:szCs w:val="28"/>
        </w:rPr>
        <w:t>realmente</w:t>
      </w:r>
      <w:proofErr w:type="spellEnd"/>
      <w:r w:rsidR="004A046A" w:rsidRPr="004A046A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="004A046A" w:rsidRPr="004A046A">
        <w:rPr>
          <w:rFonts w:ascii="Arial" w:hAnsi="Arial" w:cs="Arial"/>
          <w:b/>
          <w:bCs/>
          <w:sz w:val="28"/>
          <w:szCs w:val="28"/>
        </w:rPr>
        <w:t>funcione</w:t>
      </w:r>
      <w:proofErr w:type="spellEnd"/>
      <w:r w:rsidR="004A046A" w:rsidRPr="004A046A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="004A046A" w:rsidRPr="004A046A">
        <w:rPr>
          <w:rFonts w:ascii="Arial" w:hAnsi="Arial" w:cs="Arial"/>
          <w:b/>
          <w:bCs/>
          <w:sz w:val="28"/>
          <w:szCs w:val="28"/>
        </w:rPr>
        <w:t>bem</w:t>
      </w:r>
      <w:proofErr w:type="spellEnd"/>
      <w:r w:rsidR="004A046A" w:rsidRPr="004A046A">
        <w:rPr>
          <w:rFonts w:ascii="Arial" w:hAnsi="Arial" w:cs="Arial"/>
          <w:b/>
          <w:bCs/>
          <w:sz w:val="28"/>
          <w:szCs w:val="28"/>
        </w:rPr>
        <w:t xml:space="preserve"> e </w:t>
      </w:r>
      <w:proofErr w:type="spellStart"/>
      <w:r w:rsidR="004A046A" w:rsidRPr="004A046A">
        <w:rPr>
          <w:rFonts w:ascii="Arial" w:hAnsi="Arial" w:cs="Arial"/>
          <w:b/>
          <w:bCs/>
          <w:sz w:val="28"/>
          <w:szCs w:val="28"/>
        </w:rPr>
        <w:t>traga</w:t>
      </w:r>
      <w:proofErr w:type="spellEnd"/>
      <w:r w:rsidR="004A046A" w:rsidRPr="004A046A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="004A046A" w:rsidRPr="004A046A">
        <w:rPr>
          <w:rFonts w:ascii="Arial" w:hAnsi="Arial" w:cs="Arial"/>
          <w:b/>
          <w:bCs/>
          <w:sz w:val="28"/>
          <w:szCs w:val="28"/>
        </w:rPr>
        <w:t>resultados</w:t>
      </w:r>
      <w:proofErr w:type="spellEnd"/>
      <w:r w:rsidR="004A046A" w:rsidRPr="004A046A">
        <w:rPr>
          <w:rFonts w:ascii="Arial" w:hAnsi="Arial" w:cs="Arial"/>
          <w:b/>
          <w:bCs/>
          <w:sz w:val="28"/>
          <w:szCs w:val="28"/>
        </w:rPr>
        <w:t xml:space="preserve">, </w:t>
      </w:r>
      <w:proofErr w:type="spellStart"/>
      <w:r w:rsidR="004A046A" w:rsidRPr="004A046A">
        <w:rPr>
          <w:rFonts w:ascii="Arial" w:hAnsi="Arial" w:cs="Arial"/>
          <w:b/>
          <w:bCs/>
          <w:sz w:val="28"/>
          <w:szCs w:val="28"/>
        </w:rPr>
        <w:t>ele</w:t>
      </w:r>
      <w:proofErr w:type="spellEnd"/>
      <w:r w:rsidR="004A046A" w:rsidRPr="004A046A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="004A046A" w:rsidRPr="004A046A">
        <w:rPr>
          <w:rFonts w:ascii="Arial" w:hAnsi="Arial" w:cs="Arial"/>
          <w:b/>
          <w:bCs/>
          <w:sz w:val="28"/>
          <w:szCs w:val="28"/>
        </w:rPr>
        <w:t>precisa</w:t>
      </w:r>
      <w:proofErr w:type="spellEnd"/>
      <w:r w:rsidR="004A046A" w:rsidRPr="004A046A">
        <w:rPr>
          <w:rFonts w:ascii="Arial" w:hAnsi="Arial" w:cs="Arial"/>
          <w:b/>
          <w:bCs/>
          <w:sz w:val="28"/>
          <w:szCs w:val="28"/>
        </w:rPr>
        <w:t xml:space="preserve"> ser </w:t>
      </w:r>
      <w:proofErr w:type="spellStart"/>
      <w:r w:rsidR="004A046A" w:rsidRPr="004A046A">
        <w:rPr>
          <w:rFonts w:ascii="Arial" w:hAnsi="Arial" w:cs="Arial"/>
          <w:b/>
          <w:bCs/>
          <w:sz w:val="28"/>
          <w:szCs w:val="28"/>
        </w:rPr>
        <w:t>como</w:t>
      </w:r>
      <w:proofErr w:type="spellEnd"/>
      <w:r w:rsidR="004A046A" w:rsidRPr="004A046A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="004A046A" w:rsidRPr="004A046A">
        <w:rPr>
          <w:rFonts w:ascii="Arial" w:hAnsi="Arial" w:cs="Arial"/>
          <w:b/>
          <w:bCs/>
          <w:sz w:val="28"/>
          <w:szCs w:val="28"/>
        </w:rPr>
        <w:t>uma</w:t>
      </w:r>
      <w:proofErr w:type="spellEnd"/>
      <w:r w:rsidR="004A046A" w:rsidRPr="004A046A">
        <w:rPr>
          <w:rFonts w:ascii="Arial" w:hAnsi="Arial" w:cs="Arial"/>
          <w:b/>
          <w:bCs/>
          <w:sz w:val="28"/>
          <w:szCs w:val="28"/>
        </w:rPr>
        <w:t xml:space="preserve"> casa </w:t>
      </w:r>
      <w:proofErr w:type="spellStart"/>
      <w:r w:rsidR="004A046A" w:rsidRPr="004A046A">
        <w:rPr>
          <w:rFonts w:ascii="Arial" w:hAnsi="Arial" w:cs="Arial"/>
          <w:b/>
          <w:bCs/>
          <w:sz w:val="28"/>
          <w:szCs w:val="28"/>
        </w:rPr>
        <w:t>bem</w:t>
      </w:r>
      <w:proofErr w:type="spellEnd"/>
      <w:r w:rsidR="004A046A" w:rsidRPr="004A046A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="004A046A" w:rsidRPr="004A046A">
        <w:rPr>
          <w:rFonts w:ascii="Arial" w:hAnsi="Arial" w:cs="Arial"/>
          <w:b/>
          <w:bCs/>
          <w:sz w:val="28"/>
          <w:szCs w:val="28"/>
        </w:rPr>
        <w:t>arrumada</w:t>
      </w:r>
      <w:proofErr w:type="spellEnd"/>
      <w:r w:rsidR="004A046A" w:rsidRPr="004A046A">
        <w:rPr>
          <w:rFonts w:ascii="Arial" w:hAnsi="Arial" w:cs="Arial"/>
          <w:b/>
          <w:bCs/>
          <w:sz w:val="28"/>
          <w:szCs w:val="28"/>
        </w:rPr>
        <w:t xml:space="preserve"> e </w:t>
      </w:r>
      <w:proofErr w:type="spellStart"/>
      <w:r w:rsidR="004A046A" w:rsidRPr="004A046A">
        <w:rPr>
          <w:rFonts w:ascii="Arial" w:hAnsi="Arial" w:cs="Arial"/>
          <w:b/>
          <w:bCs/>
          <w:sz w:val="28"/>
          <w:szCs w:val="28"/>
        </w:rPr>
        <w:t>fácil</w:t>
      </w:r>
      <w:proofErr w:type="spellEnd"/>
      <w:r w:rsidR="004A046A" w:rsidRPr="004A046A">
        <w:rPr>
          <w:rFonts w:ascii="Arial" w:hAnsi="Arial" w:cs="Arial"/>
          <w:b/>
          <w:bCs/>
          <w:sz w:val="28"/>
          <w:szCs w:val="28"/>
        </w:rPr>
        <w:t xml:space="preserve"> de </w:t>
      </w:r>
      <w:proofErr w:type="spellStart"/>
      <w:r w:rsidR="004A046A" w:rsidRPr="004A046A">
        <w:rPr>
          <w:rFonts w:ascii="Arial" w:hAnsi="Arial" w:cs="Arial"/>
          <w:b/>
          <w:bCs/>
          <w:sz w:val="28"/>
          <w:szCs w:val="28"/>
        </w:rPr>
        <w:t>navegar</w:t>
      </w:r>
      <w:proofErr w:type="spellEnd"/>
      <w:r w:rsidR="004A046A" w:rsidRPr="004A046A">
        <w:rPr>
          <w:rFonts w:ascii="Arial" w:hAnsi="Arial" w:cs="Arial"/>
          <w:b/>
          <w:bCs/>
          <w:sz w:val="28"/>
          <w:szCs w:val="28"/>
        </w:rPr>
        <w:t xml:space="preserve">. Isso se resume a </w:t>
      </w:r>
      <w:proofErr w:type="spellStart"/>
      <w:r w:rsidR="004A046A" w:rsidRPr="004A046A">
        <w:rPr>
          <w:rFonts w:ascii="Arial" w:hAnsi="Arial" w:cs="Arial"/>
          <w:b/>
          <w:bCs/>
          <w:sz w:val="28"/>
          <w:szCs w:val="28"/>
        </w:rPr>
        <w:t>três</w:t>
      </w:r>
      <w:proofErr w:type="spellEnd"/>
      <w:r w:rsidR="004A046A" w:rsidRPr="004A046A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="004A046A" w:rsidRPr="004A046A">
        <w:rPr>
          <w:rFonts w:ascii="Arial" w:hAnsi="Arial" w:cs="Arial"/>
          <w:b/>
          <w:bCs/>
          <w:sz w:val="28"/>
          <w:szCs w:val="28"/>
        </w:rPr>
        <w:t>pilares</w:t>
      </w:r>
      <w:proofErr w:type="spellEnd"/>
      <w:r w:rsidR="004A046A" w:rsidRPr="004A046A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="004A046A" w:rsidRPr="004A046A">
        <w:rPr>
          <w:rFonts w:ascii="Arial" w:hAnsi="Arial" w:cs="Arial"/>
          <w:b/>
          <w:bCs/>
          <w:sz w:val="28"/>
          <w:szCs w:val="28"/>
        </w:rPr>
        <w:t>principais</w:t>
      </w:r>
      <w:proofErr w:type="spellEnd"/>
      <w:r w:rsidR="004A046A" w:rsidRPr="004A046A">
        <w:rPr>
          <w:rFonts w:ascii="Arial" w:hAnsi="Arial" w:cs="Arial"/>
          <w:b/>
          <w:bCs/>
          <w:sz w:val="28"/>
          <w:szCs w:val="28"/>
        </w:rPr>
        <w:t xml:space="preserve">: </w:t>
      </w:r>
      <w:proofErr w:type="spellStart"/>
      <w:r w:rsidR="004A046A" w:rsidRPr="004A046A">
        <w:rPr>
          <w:rFonts w:ascii="Arial" w:hAnsi="Arial" w:cs="Arial"/>
          <w:b/>
          <w:bCs/>
          <w:sz w:val="28"/>
          <w:szCs w:val="28"/>
        </w:rPr>
        <w:t>organização</w:t>
      </w:r>
      <w:proofErr w:type="spellEnd"/>
      <w:r w:rsidR="004A046A" w:rsidRPr="004A046A">
        <w:rPr>
          <w:rFonts w:ascii="Arial" w:hAnsi="Arial" w:cs="Arial"/>
          <w:b/>
          <w:bCs/>
          <w:sz w:val="28"/>
          <w:szCs w:val="28"/>
        </w:rPr>
        <w:t xml:space="preserve"> de </w:t>
      </w:r>
      <w:proofErr w:type="spellStart"/>
      <w:r w:rsidR="004A046A" w:rsidRPr="004A046A">
        <w:rPr>
          <w:rFonts w:ascii="Arial" w:hAnsi="Arial" w:cs="Arial"/>
          <w:b/>
          <w:bCs/>
          <w:sz w:val="28"/>
          <w:szCs w:val="28"/>
        </w:rPr>
        <w:t>conteúdo</w:t>
      </w:r>
      <w:proofErr w:type="spellEnd"/>
      <w:r w:rsidR="004A046A" w:rsidRPr="004A046A">
        <w:rPr>
          <w:rFonts w:ascii="Arial" w:hAnsi="Arial" w:cs="Arial"/>
          <w:b/>
          <w:bCs/>
          <w:sz w:val="28"/>
          <w:szCs w:val="28"/>
        </w:rPr>
        <w:t xml:space="preserve">, ser </w:t>
      </w:r>
      <w:proofErr w:type="spellStart"/>
      <w:r w:rsidR="004A046A" w:rsidRPr="004A046A">
        <w:rPr>
          <w:rFonts w:ascii="Arial" w:hAnsi="Arial" w:cs="Arial"/>
          <w:b/>
          <w:bCs/>
          <w:sz w:val="28"/>
          <w:szCs w:val="28"/>
        </w:rPr>
        <w:t>responsivo</w:t>
      </w:r>
      <w:proofErr w:type="spellEnd"/>
      <w:r w:rsidR="004A046A" w:rsidRPr="004A046A">
        <w:rPr>
          <w:rFonts w:ascii="Arial" w:hAnsi="Arial" w:cs="Arial"/>
          <w:b/>
          <w:bCs/>
          <w:sz w:val="28"/>
          <w:szCs w:val="28"/>
        </w:rPr>
        <w:t xml:space="preserve"> e usar boas </w:t>
      </w:r>
      <w:proofErr w:type="spellStart"/>
      <w:r w:rsidR="004A046A" w:rsidRPr="004A046A">
        <w:rPr>
          <w:rFonts w:ascii="Arial" w:hAnsi="Arial" w:cs="Arial"/>
          <w:b/>
          <w:bCs/>
          <w:sz w:val="28"/>
          <w:szCs w:val="28"/>
        </w:rPr>
        <w:t>práticas</w:t>
      </w:r>
      <w:proofErr w:type="spellEnd"/>
      <w:r w:rsidR="004A046A" w:rsidRPr="004A046A">
        <w:rPr>
          <w:rFonts w:ascii="Arial" w:hAnsi="Arial" w:cs="Arial"/>
          <w:b/>
          <w:bCs/>
          <w:sz w:val="28"/>
          <w:szCs w:val="28"/>
        </w:rPr>
        <w:t xml:space="preserve"> de SEO. Vamos </w:t>
      </w:r>
      <w:proofErr w:type="spellStart"/>
      <w:r w:rsidR="004A046A" w:rsidRPr="004A046A">
        <w:rPr>
          <w:rFonts w:ascii="Arial" w:hAnsi="Arial" w:cs="Arial"/>
          <w:b/>
          <w:bCs/>
          <w:sz w:val="28"/>
          <w:szCs w:val="28"/>
        </w:rPr>
        <w:t>entender</w:t>
      </w:r>
      <w:proofErr w:type="spellEnd"/>
      <w:r w:rsidR="004A046A" w:rsidRPr="004A046A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="004A046A" w:rsidRPr="004A046A">
        <w:rPr>
          <w:rFonts w:ascii="Arial" w:hAnsi="Arial" w:cs="Arial"/>
          <w:b/>
          <w:bCs/>
          <w:sz w:val="28"/>
          <w:szCs w:val="28"/>
        </w:rPr>
        <w:t>por</w:t>
      </w:r>
      <w:proofErr w:type="spellEnd"/>
      <w:r w:rsidR="004A046A" w:rsidRPr="004A046A">
        <w:rPr>
          <w:rFonts w:ascii="Arial" w:hAnsi="Arial" w:cs="Arial"/>
          <w:b/>
          <w:bCs/>
          <w:sz w:val="28"/>
          <w:szCs w:val="28"/>
        </w:rPr>
        <w:t xml:space="preserve"> que </w:t>
      </w:r>
      <w:proofErr w:type="spellStart"/>
      <w:r w:rsidR="004A046A" w:rsidRPr="004A046A">
        <w:rPr>
          <w:rFonts w:ascii="Arial" w:hAnsi="Arial" w:cs="Arial"/>
          <w:b/>
          <w:bCs/>
          <w:sz w:val="28"/>
          <w:szCs w:val="28"/>
        </w:rPr>
        <w:t>cada</w:t>
      </w:r>
      <w:proofErr w:type="spellEnd"/>
      <w:r w:rsidR="004A046A" w:rsidRPr="004A046A">
        <w:rPr>
          <w:rFonts w:ascii="Arial" w:hAnsi="Arial" w:cs="Arial"/>
          <w:b/>
          <w:bCs/>
          <w:sz w:val="28"/>
          <w:szCs w:val="28"/>
        </w:rPr>
        <w:t xml:space="preserve"> um é </w:t>
      </w:r>
      <w:proofErr w:type="spellStart"/>
      <w:r w:rsidR="004A046A" w:rsidRPr="004A046A">
        <w:rPr>
          <w:rFonts w:ascii="Arial" w:hAnsi="Arial" w:cs="Arial"/>
          <w:b/>
          <w:bCs/>
          <w:sz w:val="28"/>
          <w:szCs w:val="28"/>
        </w:rPr>
        <w:t>tão</w:t>
      </w:r>
      <w:proofErr w:type="spellEnd"/>
      <w:r w:rsidR="004A046A" w:rsidRPr="004A046A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="004A046A" w:rsidRPr="004A046A">
        <w:rPr>
          <w:rFonts w:ascii="Arial" w:hAnsi="Arial" w:cs="Arial"/>
          <w:b/>
          <w:bCs/>
          <w:sz w:val="28"/>
          <w:szCs w:val="28"/>
        </w:rPr>
        <w:t>importante</w:t>
      </w:r>
      <w:proofErr w:type="spellEnd"/>
      <w:r w:rsidR="004A046A" w:rsidRPr="004A046A">
        <w:rPr>
          <w:rFonts w:ascii="Arial" w:hAnsi="Arial" w:cs="Arial"/>
          <w:b/>
          <w:bCs/>
          <w:sz w:val="28"/>
          <w:szCs w:val="28"/>
        </w:rPr>
        <w:t xml:space="preserve"> e </w:t>
      </w:r>
      <w:proofErr w:type="spellStart"/>
      <w:r w:rsidR="004A046A" w:rsidRPr="004A046A">
        <w:rPr>
          <w:rFonts w:ascii="Arial" w:hAnsi="Arial" w:cs="Arial"/>
          <w:b/>
          <w:bCs/>
          <w:sz w:val="28"/>
          <w:szCs w:val="28"/>
        </w:rPr>
        <w:t>como</w:t>
      </w:r>
      <w:proofErr w:type="spellEnd"/>
      <w:r w:rsidR="004A046A" w:rsidRPr="004A046A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="004A046A" w:rsidRPr="004A046A">
        <w:rPr>
          <w:rFonts w:ascii="Arial" w:hAnsi="Arial" w:cs="Arial"/>
          <w:b/>
          <w:bCs/>
          <w:sz w:val="28"/>
          <w:szCs w:val="28"/>
        </w:rPr>
        <w:t>eles</w:t>
      </w:r>
      <w:proofErr w:type="spellEnd"/>
      <w:r w:rsidR="004A046A" w:rsidRPr="004A046A">
        <w:rPr>
          <w:rFonts w:ascii="Arial" w:hAnsi="Arial" w:cs="Arial"/>
          <w:b/>
          <w:bCs/>
          <w:sz w:val="28"/>
          <w:szCs w:val="28"/>
        </w:rPr>
        <w:t xml:space="preserve"> se </w:t>
      </w:r>
      <w:proofErr w:type="spellStart"/>
      <w:r w:rsidR="004A046A" w:rsidRPr="004A046A">
        <w:rPr>
          <w:rFonts w:ascii="Arial" w:hAnsi="Arial" w:cs="Arial"/>
          <w:b/>
          <w:bCs/>
          <w:sz w:val="28"/>
          <w:szCs w:val="28"/>
        </w:rPr>
        <w:t>conectam</w:t>
      </w:r>
      <w:proofErr w:type="spellEnd"/>
      <w:r w:rsidR="004A046A" w:rsidRPr="004A046A">
        <w:rPr>
          <w:rFonts w:ascii="Arial" w:hAnsi="Arial" w:cs="Arial"/>
          <w:b/>
          <w:bCs/>
          <w:sz w:val="28"/>
          <w:szCs w:val="28"/>
        </w:rPr>
        <w:t xml:space="preserve"> para </w:t>
      </w:r>
      <w:proofErr w:type="spellStart"/>
      <w:r w:rsidR="004A046A" w:rsidRPr="004A046A">
        <w:rPr>
          <w:rFonts w:ascii="Arial" w:hAnsi="Arial" w:cs="Arial"/>
          <w:b/>
          <w:bCs/>
          <w:sz w:val="28"/>
          <w:szCs w:val="28"/>
        </w:rPr>
        <w:t>oferecer</w:t>
      </w:r>
      <w:proofErr w:type="spellEnd"/>
      <w:r w:rsidR="004A046A" w:rsidRPr="004A046A">
        <w:rPr>
          <w:rFonts w:ascii="Arial" w:hAnsi="Arial" w:cs="Arial"/>
          <w:b/>
          <w:bCs/>
          <w:sz w:val="28"/>
          <w:szCs w:val="28"/>
        </w:rPr>
        <w:t xml:space="preserve"> a </w:t>
      </w:r>
      <w:proofErr w:type="spellStart"/>
      <w:r w:rsidR="004A046A" w:rsidRPr="004A046A">
        <w:rPr>
          <w:rFonts w:ascii="Arial" w:hAnsi="Arial" w:cs="Arial"/>
          <w:b/>
          <w:bCs/>
          <w:sz w:val="28"/>
          <w:szCs w:val="28"/>
        </w:rPr>
        <w:t>melhor</w:t>
      </w:r>
      <w:proofErr w:type="spellEnd"/>
      <w:r w:rsidR="004A046A" w:rsidRPr="004A046A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="004A046A" w:rsidRPr="004A046A">
        <w:rPr>
          <w:rFonts w:ascii="Arial" w:hAnsi="Arial" w:cs="Arial"/>
          <w:b/>
          <w:bCs/>
          <w:sz w:val="28"/>
          <w:szCs w:val="28"/>
        </w:rPr>
        <w:t>experiência</w:t>
      </w:r>
      <w:proofErr w:type="spellEnd"/>
      <w:r w:rsidR="004A046A" w:rsidRPr="004A046A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="004A046A" w:rsidRPr="004A046A">
        <w:rPr>
          <w:rFonts w:ascii="Arial" w:hAnsi="Arial" w:cs="Arial"/>
          <w:b/>
          <w:bCs/>
          <w:sz w:val="28"/>
          <w:szCs w:val="28"/>
        </w:rPr>
        <w:t>ao</w:t>
      </w:r>
      <w:proofErr w:type="spellEnd"/>
      <w:r w:rsidR="004A046A" w:rsidRPr="004A046A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="004A046A" w:rsidRPr="004A046A">
        <w:rPr>
          <w:rFonts w:ascii="Arial" w:hAnsi="Arial" w:cs="Arial"/>
          <w:b/>
          <w:bCs/>
          <w:sz w:val="28"/>
          <w:szCs w:val="28"/>
        </w:rPr>
        <w:t>usuário</w:t>
      </w:r>
      <w:proofErr w:type="spellEnd"/>
      <w:r w:rsidR="004A046A" w:rsidRPr="004A046A">
        <w:rPr>
          <w:rFonts w:ascii="Arial" w:hAnsi="Arial" w:cs="Arial"/>
          <w:b/>
          <w:bCs/>
          <w:sz w:val="28"/>
          <w:szCs w:val="28"/>
        </w:rPr>
        <w:t xml:space="preserve"> e, </w:t>
      </w:r>
      <w:proofErr w:type="spellStart"/>
      <w:r w:rsidR="004A046A" w:rsidRPr="004A046A">
        <w:rPr>
          <w:rFonts w:ascii="Arial" w:hAnsi="Arial" w:cs="Arial"/>
          <w:b/>
          <w:bCs/>
          <w:sz w:val="28"/>
          <w:szCs w:val="28"/>
        </w:rPr>
        <w:t>consequentemente</w:t>
      </w:r>
      <w:proofErr w:type="spellEnd"/>
      <w:r w:rsidR="004A046A" w:rsidRPr="004A046A">
        <w:rPr>
          <w:rFonts w:ascii="Arial" w:hAnsi="Arial" w:cs="Arial"/>
          <w:b/>
          <w:bCs/>
          <w:sz w:val="28"/>
          <w:szCs w:val="28"/>
        </w:rPr>
        <w:t xml:space="preserve">, </w:t>
      </w:r>
      <w:proofErr w:type="spellStart"/>
      <w:r w:rsidR="004A046A" w:rsidRPr="004A046A">
        <w:rPr>
          <w:rFonts w:ascii="Arial" w:hAnsi="Arial" w:cs="Arial"/>
          <w:b/>
          <w:bCs/>
          <w:sz w:val="28"/>
          <w:szCs w:val="28"/>
        </w:rPr>
        <w:t>impulsionar</w:t>
      </w:r>
      <w:proofErr w:type="spellEnd"/>
      <w:r w:rsidR="004A046A" w:rsidRPr="004A046A">
        <w:rPr>
          <w:rFonts w:ascii="Arial" w:hAnsi="Arial" w:cs="Arial"/>
          <w:b/>
          <w:bCs/>
          <w:sz w:val="28"/>
          <w:szCs w:val="28"/>
        </w:rPr>
        <w:t xml:space="preserve"> o </w:t>
      </w:r>
      <w:proofErr w:type="spellStart"/>
      <w:r w:rsidR="004A046A" w:rsidRPr="004A046A">
        <w:rPr>
          <w:rFonts w:ascii="Arial" w:hAnsi="Arial" w:cs="Arial"/>
          <w:b/>
          <w:bCs/>
          <w:sz w:val="28"/>
          <w:szCs w:val="28"/>
        </w:rPr>
        <w:t>sucesso</w:t>
      </w:r>
      <w:proofErr w:type="spellEnd"/>
      <w:r w:rsidR="004A046A" w:rsidRPr="004A046A">
        <w:rPr>
          <w:rFonts w:ascii="Arial" w:hAnsi="Arial" w:cs="Arial"/>
          <w:b/>
          <w:bCs/>
          <w:sz w:val="28"/>
          <w:szCs w:val="28"/>
        </w:rPr>
        <w:t xml:space="preserve"> do site</w:t>
      </w:r>
      <w:r w:rsidR="004A046A" w:rsidRPr="004A046A">
        <w:rPr>
          <w:rFonts w:ascii="Times New Roman" w:hAnsi="Times New Roman" w:cs="Times New Roman"/>
          <w:b/>
          <w:bCs/>
          <w:color w:val="403152" w:themeColor="accent4" w:themeShade="80"/>
          <w:sz w:val="28"/>
          <w:szCs w:val="28"/>
        </w:rPr>
        <w:t>.</w:t>
      </w:r>
    </w:p>
    <w:sectPr w:rsidR="00626D8C" w:rsidRPr="004A046A" w:rsidSect="005E225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9519423">
    <w:abstractNumId w:val="8"/>
  </w:num>
  <w:num w:numId="2" w16cid:durableId="1050500869">
    <w:abstractNumId w:val="6"/>
  </w:num>
  <w:num w:numId="3" w16cid:durableId="1180120260">
    <w:abstractNumId w:val="5"/>
  </w:num>
  <w:num w:numId="4" w16cid:durableId="2001346227">
    <w:abstractNumId w:val="4"/>
  </w:num>
  <w:num w:numId="5" w16cid:durableId="1058287241">
    <w:abstractNumId w:val="7"/>
  </w:num>
  <w:num w:numId="6" w16cid:durableId="2028559174">
    <w:abstractNumId w:val="3"/>
  </w:num>
  <w:num w:numId="7" w16cid:durableId="1033462843">
    <w:abstractNumId w:val="2"/>
  </w:num>
  <w:num w:numId="8" w16cid:durableId="168520184">
    <w:abstractNumId w:val="1"/>
  </w:num>
  <w:num w:numId="9" w16cid:durableId="1381586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0208"/>
    <w:rsid w:val="000F7551"/>
    <w:rsid w:val="0015074B"/>
    <w:rsid w:val="002014DF"/>
    <w:rsid w:val="0029639D"/>
    <w:rsid w:val="00326F90"/>
    <w:rsid w:val="004327BA"/>
    <w:rsid w:val="004A046A"/>
    <w:rsid w:val="005E2258"/>
    <w:rsid w:val="005F4D43"/>
    <w:rsid w:val="00626D8C"/>
    <w:rsid w:val="006E3AA5"/>
    <w:rsid w:val="006F35A1"/>
    <w:rsid w:val="00850776"/>
    <w:rsid w:val="008F07D6"/>
    <w:rsid w:val="008F24E7"/>
    <w:rsid w:val="0092596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CDCB43"/>
  <w14:defaultImageDpi w14:val="300"/>
  <w15:docId w15:val="{5FD0581E-779B-4794-86E1-1EE963FC1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471</Words>
  <Characters>2547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etec</cp:lastModifiedBy>
  <cp:revision>3</cp:revision>
  <dcterms:created xsi:type="dcterms:W3CDTF">2025-06-24T14:05:00Z</dcterms:created>
  <dcterms:modified xsi:type="dcterms:W3CDTF">2025-06-24T14:55:00Z</dcterms:modified>
  <cp:category/>
</cp:coreProperties>
</file>